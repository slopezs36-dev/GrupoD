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98F1" w14:textId="77777777" w:rsidR="00956C4B" w:rsidRDefault="00000000">
      <w:pPr>
        <w:jc w:val="center"/>
      </w:pPr>
      <w:r>
        <w:rPr>
          <w:b/>
          <w:color w:val="003366"/>
          <w:sz w:val="48"/>
        </w:rPr>
        <w:t>PROYECTO FINAL</w:t>
      </w:r>
      <w:r>
        <w:rPr>
          <w:b/>
          <w:color w:val="003366"/>
          <w:sz w:val="48"/>
        </w:rPr>
        <w:br/>
        <w:t>MÓDULO III - BASE DE DATOS</w:t>
      </w:r>
    </w:p>
    <w:p w14:paraId="64644B7C" w14:textId="77777777" w:rsidR="00956C4B" w:rsidRDefault="00956C4B"/>
    <w:p w14:paraId="76B0D0A6" w14:textId="77777777" w:rsidR="00956C4B" w:rsidRDefault="00000000">
      <w:pPr>
        <w:jc w:val="center"/>
      </w:pPr>
      <w:r>
        <w:rPr>
          <w:b/>
          <w:color w:val="0066CC"/>
          <w:sz w:val="32"/>
        </w:rPr>
        <w:t>EQUIPO D</w:t>
      </w:r>
      <w:r>
        <w:rPr>
          <w:b/>
          <w:color w:val="0066CC"/>
          <w:sz w:val="32"/>
        </w:rPr>
        <w:br/>
        <w:t>Seguridad, Row-Level Security y Operaciones</w:t>
      </w:r>
    </w:p>
    <w:p w14:paraId="78417320" w14:textId="77777777" w:rsidR="00956C4B" w:rsidRDefault="00956C4B"/>
    <w:p w14:paraId="01EA9887" w14:textId="77777777" w:rsidR="00956C4B" w:rsidRDefault="00956C4B"/>
    <w:p w14:paraId="1FEA16F0" w14:textId="77777777" w:rsidR="00956C4B" w:rsidRDefault="00000000">
      <w:pPr>
        <w:jc w:val="center"/>
      </w:pPr>
      <w:r>
        <w:rPr>
          <w:sz w:val="24"/>
        </w:rPr>
        <w:t>Base de Datos: Academia2022</w:t>
      </w:r>
      <w:r>
        <w:rPr>
          <w:sz w:val="24"/>
        </w:rPr>
        <w:br/>
        <w:t>Sistema: SQL Server / Azure SQL Database</w:t>
      </w:r>
    </w:p>
    <w:p w14:paraId="34E83252" w14:textId="77777777" w:rsidR="00956C4B" w:rsidRDefault="00956C4B"/>
    <w:p w14:paraId="3C92A5ED" w14:textId="77777777" w:rsidR="00586855" w:rsidRDefault="00586855"/>
    <w:p w14:paraId="14E19D41" w14:textId="77777777" w:rsidR="00586855" w:rsidRDefault="00586855"/>
    <w:p w14:paraId="6160A6A3" w14:textId="77777777" w:rsidR="00586855" w:rsidRDefault="00586855"/>
    <w:p w14:paraId="31D2AC25" w14:textId="77777777" w:rsidR="00586855" w:rsidRDefault="00586855"/>
    <w:p w14:paraId="3121FD39" w14:textId="7FFC3437" w:rsidR="00586855" w:rsidRDefault="00586855" w:rsidP="00586855">
      <w:pPr>
        <w:jc w:val="right"/>
      </w:pPr>
      <w:r>
        <w:t xml:space="preserve">Alan Natanihel Ruano </w:t>
      </w:r>
      <w:proofErr w:type="spellStart"/>
      <w:r>
        <w:t>Corvalan</w:t>
      </w:r>
      <w:proofErr w:type="spellEnd"/>
      <w:r>
        <w:t xml:space="preserve"> 0907-21-14837</w:t>
      </w:r>
    </w:p>
    <w:p w14:paraId="152A7ABE" w14:textId="19B38339" w:rsidR="00586855" w:rsidRDefault="00586855" w:rsidP="00586855">
      <w:pPr>
        <w:jc w:val="right"/>
      </w:pPr>
      <w:r>
        <w:t>Edgar Leonel Barco Cruz 0907-19-12485</w:t>
      </w:r>
    </w:p>
    <w:p w14:paraId="46FD587B" w14:textId="34A63035" w:rsidR="00586855" w:rsidRDefault="00586855" w:rsidP="00586855">
      <w:pPr>
        <w:jc w:val="right"/>
      </w:pPr>
      <w:r>
        <w:t xml:space="preserve">Darlyn Julisa Díaz </w:t>
      </w:r>
      <w:proofErr w:type="spellStart"/>
      <w:r>
        <w:t>Gravez</w:t>
      </w:r>
      <w:proofErr w:type="spellEnd"/>
      <w:r>
        <w:t xml:space="preserve"> 8590-23-12814</w:t>
      </w:r>
    </w:p>
    <w:p w14:paraId="600D94FE" w14:textId="39DCDE4E" w:rsidR="00586855" w:rsidRDefault="00586855" w:rsidP="00586855">
      <w:pPr>
        <w:jc w:val="right"/>
      </w:pPr>
      <w:r>
        <w:t>Sharon Aileen López Segura 8590-23-</w:t>
      </w:r>
      <w:r w:rsidR="0020164B">
        <w:t>4530</w:t>
      </w:r>
    </w:p>
    <w:p w14:paraId="7AFC2A4C" w14:textId="77777777" w:rsidR="00586855" w:rsidRDefault="00586855"/>
    <w:p w14:paraId="225172F8" w14:textId="77777777" w:rsidR="00586855" w:rsidRDefault="00586855"/>
    <w:p w14:paraId="04611B42" w14:textId="77777777" w:rsidR="00586855" w:rsidRDefault="00586855"/>
    <w:p w14:paraId="129CA54F" w14:textId="77777777" w:rsidR="00586855" w:rsidRDefault="00586855"/>
    <w:p w14:paraId="74A46663" w14:textId="77777777" w:rsidR="00586855" w:rsidRDefault="00586855"/>
    <w:p w14:paraId="01BA2400" w14:textId="77777777" w:rsidR="00586855" w:rsidRDefault="00586855"/>
    <w:p w14:paraId="723F2A3A" w14:textId="360C7411" w:rsidR="00956C4B" w:rsidRDefault="00000000" w:rsidP="0020164B">
      <w:pPr>
        <w:jc w:val="center"/>
      </w:pPr>
      <w:r>
        <w:rPr>
          <w:i/>
        </w:rPr>
        <w:t xml:space="preserve">Fecha de </w:t>
      </w:r>
      <w:proofErr w:type="spellStart"/>
      <w:r>
        <w:rPr>
          <w:i/>
        </w:rPr>
        <w:t>entrega</w:t>
      </w:r>
      <w:proofErr w:type="spellEnd"/>
      <w:r>
        <w:rPr>
          <w:i/>
        </w:rPr>
        <w:t xml:space="preserve">: 02 de </w:t>
      </w:r>
      <w:proofErr w:type="spellStart"/>
      <w:r>
        <w:rPr>
          <w:i/>
        </w:rPr>
        <w:t>Nov</w:t>
      </w:r>
      <w:r w:rsidR="00586855">
        <w:rPr>
          <w:i/>
        </w:rPr>
        <w:t>iembre</w:t>
      </w:r>
      <w:proofErr w:type="spellEnd"/>
      <w:r>
        <w:rPr>
          <w:i/>
        </w:rPr>
        <w:t xml:space="preserve"> de 2025</w:t>
      </w:r>
    </w:p>
    <w:p w14:paraId="7C43E88E" w14:textId="77777777" w:rsidR="00956C4B" w:rsidRDefault="00000000">
      <w:pPr>
        <w:pStyle w:val="Ttulo1"/>
      </w:pPr>
      <w:r>
        <w:lastRenderedPageBreak/>
        <w:t>TABLA DE CONTENIDO</w:t>
      </w:r>
    </w:p>
    <w:p w14:paraId="543D8898" w14:textId="77777777" w:rsidR="00956C4B" w:rsidRDefault="00000000">
      <w:pPr>
        <w:spacing w:after="120"/>
      </w:pPr>
      <w:r>
        <w:t>1. INTRODUCCIÓN</w:t>
      </w:r>
    </w:p>
    <w:p w14:paraId="57AE168B" w14:textId="77777777" w:rsidR="00956C4B" w:rsidRDefault="00000000">
      <w:pPr>
        <w:spacing w:after="120"/>
        <w:ind w:left="720"/>
      </w:pPr>
      <w:r>
        <w:t xml:space="preserve">   1.1 Objetivo del Proyecto</w:t>
      </w:r>
    </w:p>
    <w:p w14:paraId="4CA3BED8" w14:textId="77777777" w:rsidR="00956C4B" w:rsidRDefault="00000000">
      <w:pPr>
        <w:spacing w:after="120"/>
        <w:ind w:left="720"/>
      </w:pPr>
      <w:r>
        <w:t xml:space="preserve">   1.2 Alcance Funcional</w:t>
      </w:r>
    </w:p>
    <w:p w14:paraId="40DD30F9" w14:textId="77777777" w:rsidR="00956C4B" w:rsidRDefault="00000000">
      <w:pPr>
        <w:spacing w:after="120"/>
      </w:pPr>
      <w:r>
        <w:t>2. IMPLEMENTACIÓN</w:t>
      </w:r>
    </w:p>
    <w:p w14:paraId="00AC8565" w14:textId="77777777" w:rsidR="00956C4B" w:rsidRDefault="00000000">
      <w:pPr>
        <w:spacing w:after="120"/>
        <w:ind w:left="720"/>
      </w:pPr>
      <w:r>
        <w:t xml:space="preserve">   2.1 Roles de Seguridad</w:t>
      </w:r>
    </w:p>
    <w:p w14:paraId="75862B5C" w14:textId="77777777" w:rsidR="00956C4B" w:rsidRDefault="00000000">
      <w:pPr>
        <w:spacing w:after="120"/>
        <w:ind w:left="720"/>
      </w:pPr>
      <w:r>
        <w:t xml:space="preserve">   2.2 Row-Level Security (RLS)</w:t>
      </w:r>
    </w:p>
    <w:p w14:paraId="373A670D" w14:textId="77777777" w:rsidR="00956C4B" w:rsidRDefault="00000000">
      <w:pPr>
        <w:spacing w:after="120"/>
        <w:ind w:left="720"/>
      </w:pPr>
      <w:r>
        <w:t xml:space="preserve">   2.3 Sistema de Auditoría</w:t>
      </w:r>
    </w:p>
    <w:p w14:paraId="5690420D" w14:textId="77777777" w:rsidR="00956C4B" w:rsidRDefault="00000000">
      <w:pPr>
        <w:spacing w:after="120"/>
        <w:ind w:left="720"/>
      </w:pPr>
      <w:r>
        <w:t xml:space="preserve">   2.4 Stored Procedures</w:t>
      </w:r>
    </w:p>
    <w:p w14:paraId="7742CEE0" w14:textId="77777777" w:rsidR="00956C4B" w:rsidRDefault="00000000">
      <w:pPr>
        <w:spacing w:after="120"/>
        <w:ind w:left="720"/>
      </w:pPr>
      <w:r>
        <w:t xml:space="preserve">   2.5 Vistas de Monitoreo</w:t>
      </w:r>
    </w:p>
    <w:p w14:paraId="590765A1" w14:textId="77777777" w:rsidR="00956C4B" w:rsidRDefault="00000000">
      <w:pPr>
        <w:spacing w:after="120"/>
        <w:ind w:left="720"/>
      </w:pPr>
      <w:r>
        <w:t xml:space="preserve">   2.6 Estrategia de Backups</w:t>
      </w:r>
    </w:p>
    <w:p w14:paraId="0BD2ADE1" w14:textId="77777777" w:rsidR="00956C4B" w:rsidRDefault="00000000">
      <w:pPr>
        <w:spacing w:after="120"/>
      </w:pPr>
      <w:r>
        <w:t>3. PRUEBAS Y VALIDACIÓN</w:t>
      </w:r>
    </w:p>
    <w:p w14:paraId="2C6542CB" w14:textId="77777777" w:rsidR="00956C4B" w:rsidRDefault="00000000">
      <w:pPr>
        <w:spacing w:after="120"/>
        <w:ind w:left="720"/>
      </w:pPr>
      <w:r>
        <w:t xml:space="preserve">   3.1 Prueba de Roles y Permisos</w:t>
      </w:r>
    </w:p>
    <w:p w14:paraId="43C0261C" w14:textId="77777777" w:rsidR="00956C4B" w:rsidRDefault="00000000">
      <w:pPr>
        <w:spacing w:after="120"/>
        <w:ind w:left="720"/>
      </w:pPr>
      <w:r>
        <w:t xml:space="preserve">   3.2 Prueba de Row-Level Security</w:t>
      </w:r>
    </w:p>
    <w:p w14:paraId="3D82DB23" w14:textId="77777777" w:rsidR="00956C4B" w:rsidRDefault="00000000">
      <w:pPr>
        <w:spacing w:after="120"/>
        <w:ind w:left="720"/>
      </w:pPr>
      <w:r>
        <w:t xml:space="preserve">   3.3 Prueba de Auditoría</w:t>
      </w:r>
    </w:p>
    <w:p w14:paraId="601D94D2" w14:textId="77777777" w:rsidR="00956C4B" w:rsidRDefault="00000000">
      <w:pPr>
        <w:spacing w:after="120"/>
        <w:ind w:left="720"/>
      </w:pPr>
      <w:r>
        <w:t xml:space="preserve">   3.4 Prueba de Backups</w:t>
      </w:r>
    </w:p>
    <w:p w14:paraId="69E32496" w14:textId="77777777" w:rsidR="00956C4B" w:rsidRDefault="00000000">
      <w:pPr>
        <w:spacing w:after="120"/>
        <w:ind w:left="720"/>
      </w:pPr>
      <w:r>
        <w:t xml:space="preserve">   3.5 Prueba de Mantenimiento</w:t>
      </w:r>
    </w:p>
    <w:p w14:paraId="49FF88B3" w14:textId="77777777" w:rsidR="00956C4B" w:rsidRDefault="00000000">
      <w:pPr>
        <w:spacing w:after="120"/>
      </w:pPr>
      <w:r>
        <w:t>4. EVIDENCIAS</w:t>
      </w:r>
    </w:p>
    <w:p w14:paraId="6B2C1EAE" w14:textId="77777777" w:rsidR="00956C4B" w:rsidRDefault="00000000">
      <w:pPr>
        <w:spacing w:after="120"/>
        <w:ind w:left="720"/>
      </w:pPr>
      <w:r>
        <w:t xml:space="preserve">   4.1 Capturas de Pantalla</w:t>
      </w:r>
    </w:p>
    <w:p w14:paraId="16A1E962" w14:textId="77777777" w:rsidR="00956C4B" w:rsidRDefault="00000000">
      <w:pPr>
        <w:spacing w:after="120"/>
        <w:ind w:left="720"/>
      </w:pPr>
      <w:r>
        <w:t xml:space="preserve">   4.2 Scripts Ejecutados</w:t>
      </w:r>
    </w:p>
    <w:p w14:paraId="5C8304EE" w14:textId="77777777" w:rsidR="00956C4B" w:rsidRDefault="00000000">
      <w:pPr>
        <w:spacing w:after="120"/>
      </w:pPr>
      <w:r>
        <w:t>5. CONCLUSIONES</w:t>
      </w:r>
    </w:p>
    <w:p w14:paraId="2960FE5F" w14:textId="77777777" w:rsidR="00956C4B" w:rsidRDefault="00000000">
      <w:pPr>
        <w:spacing w:after="120"/>
      </w:pPr>
      <w:r>
        <w:t>6. ANEXOS</w:t>
      </w:r>
    </w:p>
    <w:p w14:paraId="090B492C" w14:textId="77777777" w:rsidR="00956C4B" w:rsidRDefault="00000000">
      <w:r>
        <w:br w:type="page"/>
      </w:r>
    </w:p>
    <w:p w14:paraId="1102DB7A" w14:textId="77777777" w:rsidR="00956C4B" w:rsidRDefault="00000000">
      <w:pPr>
        <w:pStyle w:val="Ttulo1"/>
      </w:pPr>
      <w:r>
        <w:lastRenderedPageBreak/>
        <w:t>1. INTRODUCCIÓN</w:t>
      </w:r>
    </w:p>
    <w:p w14:paraId="35AA9D87" w14:textId="77777777" w:rsidR="00956C4B" w:rsidRDefault="00000000">
      <w:pPr>
        <w:pStyle w:val="Ttulo2"/>
      </w:pPr>
      <w:r>
        <w:t>1.1 Objetivo del Proyecto</w:t>
      </w:r>
    </w:p>
    <w:p w14:paraId="6D6A2573" w14:textId="77777777" w:rsidR="00956C4B" w:rsidRDefault="00000000">
      <w:r>
        <w:t>El presente proyecto tiene como objetivo implementar un sistema integral de seguridad, control de acceso a nivel de fila (Row-Level Security) y operaciones de respaldo para la base de datos Academia2022. Este sistema garantiza la protección de datos sensibles, el cumplimiento de principios de mínimo privilegio y la trazabilidad completa de accesos.</w:t>
      </w:r>
    </w:p>
    <w:p w14:paraId="1C2B8BB7" w14:textId="77777777" w:rsidR="00956C4B" w:rsidRDefault="00000000">
      <w:r>
        <w:t>Como Equipo D, somos responsables de diseñar e implementar los siguientes componentes críticos:</w:t>
      </w:r>
    </w:p>
    <w:p w14:paraId="4D9BA45A" w14:textId="77777777" w:rsidR="00956C4B" w:rsidRDefault="00000000">
      <w:pPr>
        <w:pStyle w:val="Listaconvietas"/>
      </w:pPr>
      <w:r>
        <w:t>Sistema de roles basado en el principio de mínimo privilegio</w:t>
      </w:r>
    </w:p>
    <w:p w14:paraId="66FCE55D" w14:textId="77777777" w:rsidR="00956C4B" w:rsidRDefault="00000000">
      <w:pPr>
        <w:pStyle w:val="Listaconvietas"/>
      </w:pPr>
      <w:r>
        <w:t>Políticas de Row-Level Security (RLS) para protección de datos personales</w:t>
      </w:r>
    </w:p>
    <w:p w14:paraId="0EF8045E" w14:textId="77777777" w:rsidR="00956C4B" w:rsidRDefault="00000000">
      <w:pPr>
        <w:pStyle w:val="Listaconvietas"/>
      </w:pPr>
      <w:r>
        <w:t>Sistema de auditoría completo que registra todos los accesos</w:t>
      </w:r>
    </w:p>
    <w:p w14:paraId="5BCC4CFC" w14:textId="77777777" w:rsidR="00956C4B" w:rsidRDefault="00000000">
      <w:pPr>
        <w:pStyle w:val="Listaconvietas"/>
      </w:pPr>
      <w:r>
        <w:t>Stored procedures para operaciones seguras y controladas</w:t>
      </w:r>
    </w:p>
    <w:p w14:paraId="47B23A49" w14:textId="77777777" w:rsidR="00956C4B" w:rsidRDefault="00000000">
      <w:pPr>
        <w:pStyle w:val="Listaconvietas"/>
      </w:pPr>
      <w:r>
        <w:t>Vistas de monitoreo para supervisión del sistema</w:t>
      </w:r>
    </w:p>
    <w:p w14:paraId="1B72DB16" w14:textId="77777777" w:rsidR="00956C4B" w:rsidRDefault="00000000">
      <w:pPr>
        <w:pStyle w:val="Listaconvietas"/>
      </w:pPr>
      <w:r>
        <w:t>Estrategia de respaldo y recuperación ante desastres</w:t>
      </w:r>
    </w:p>
    <w:p w14:paraId="204BA94B" w14:textId="77777777" w:rsidR="00956C4B" w:rsidRDefault="00000000">
      <w:pPr>
        <w:pStyle w:val="Ttulo2"/>
      </w:pPr>
      <w:r>
        <w:t>1.2 Alcance Funcional</w:t>
      </w:r>
    </w:p>
    <w:p w14:paraId="11AA74F8" w14:textId="77777777" w:rsidR="00956C4B" w:rsidRDefault="00000000">
      <w:r>
        <w:t>El alcance de este proyecto abarca tres pilares fundamentales de la seguridad y operación de bases de datos:</w:t>
      </w:r>
    </w:p>
    <w:tbl>
      <w:tblPr>
        <w:tblStyle w:val="Cuadrculaclara-nfasis1"/>
        <w:tblW w:w="0" w:type="auto"/>
        <w:tblLook w:val="04A0" w:firstRow="1" w:lastRow="0" w:firstColumn="1" w:lastColumn="0" w:noHBand="0" w:noVBand="1"/>
      </w:tblPr>
      <w:tblGrid>
        <w:gridCol w:w="4309"/>
        <w:gridCol w:w="4311"/>
      </w:tblGrid>
      <w:tr w:rsidR="00956C4B" w14:paraId="744314C4" w14:textId="77777777" w:rsidTr="0095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5615F3" w14:textId="77777777" w:rsidR="00956C4B" w:rsidRDefault="00000000">
            <w:r>
              <w:t>Componente</w:t>
            </w:r>
          </w:p>
        </w:tc>
        <w:tc>
          <w:tcPr>
            <w:tcW w:w="4320" w:type="dxa"/>
          </w:tcPr>
          <w:p w14:paraId="2894EC89" w14:textId="77777777" w:rsidR="00956C4B"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956C4B" w14:paraId="3D05B7B9"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808A9B" w14:textId="77777777" w:rsidR="00956C4B" w:rsidRDefault="00000000">
            <w:r>
              <w:t>Seguridad (DCL)</w:t>
            </w:r>
          </w:p>
        </w:tc>
        <w:tc>
          <w:tcPr>
            <w:tcW w:w="4320" w:type="dxa"/>
          </w:tcPr>
          <w:p w14:paraId="7A522942" w14:textId="77777777" w:rsidR="00956C4B" w:rsidRDefault="00000000">
            <w:pPr>
              <w:cnfStyle w:val="000000100000" w:firstRow="0" w:lastRow="0" w:firstColumn="0" w:lastColumn="0" w:oddVBand="0" w:evenVBand="0" w:oddHBand="1" w:evenHBand="0" w:firstRowFirstColumn="0" w:firstRowLastColumn="0" w:lastRowFirstColumn="0" w:lastRowLastColumn="0"/>
            </w:pPr>
            <w:r>
              <w:t>Implementación de roles AppReader, AppWriter y AuditorDB con permisos granulares mediante comandos GRANT, REVOKE y DENY.</w:t>
            </w:r>
          </w:p>
        </w:tc>
      </w:tr>
      <w:tr w:rsidR="00956C4B" w14:paraId="6177EE09"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65F9AB" w14:textId="77777777" w:rsidR="00956C4B" w:rsidRDefault="00000000">
            <w:r>
              <w:t>Row-Level Security</w:t>
            </w:r>
          </w:p>
        </w:tc>
        <w:tc>
          <w:tcPr>
            <w:tcW w:w="4320" w:type="dxa"/>
          </w:tcPr>
          <w:p w14:paraId="2627D736" w14:textId="77777777" w:rsidR="00956C4B" w:rsidRDefault="00000000">
            <w:pPr>
              <w:cnfStyle w:val="000000010000" w:firstRow="0" w:lastRow="0" w:firstColumn="0" w:lastColumn="0" w:oddVBand="0" w:evenVBand="0" w:oddHBand="0" w:evenHBand="1" w:firstRowFirstColumn="0" w:firstRowLastColumn="0" w:lastRowFirstColumn="0" w:lastRowLastColumn="0"/>
            </w:pPr>
            <w:r>
              <w:t>Filtrado automático de datos por AlumnoID mediante políticas RLS en tablas Alumnos y Matriculas, garantizando privacidad.</w:t>
            </w:r>
          </w:p>
        </w:tc>
      </w:tr>
      <w:tr w:rsidR="00956C4B" w14:paraId="0CA8AF91"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F3AAAE" w14:textId="77777777" w:rsidR="00956C4B" w:rsidRDefault="00000000">
            <w:r>
              <w:t>Operaciones</w:t>
            </w:r>
          </w:p>
        </w:tc>
        <w:tc>
          <w:tcPr>
            <w:tcW w:w="4320" w:type="dxa"/>
          </w:tcPr>
          <w:p w14:paraId="2EE7C621" w14:textId="77777777" w:rsidR="00956C4B" w:rsidRDefault="00000000">
            <w:pPr>
              <w:cnfStyle w:val="000000100000" w:firstRow="0" w:lastRow="0" w:firstColumn="0" w:lastColumn="0" w:oddVBand="0" w:evenVBand="0" w:oddHBand="1" w:evenHBand="0" w:firstRowFirstColumn="0" w:firstRowLastColumn="0" w:lastRowFirstColumn="0" w:lastRowLastColumn="0"/>
            </w:pPr>
            <w:r>
              <w:t>Sistema de backups FULL/DIFERENCIAL, auditoría de accesos, y procedimientos de mantenimiento preventivo.</w:t>
            </w:r>
          </w:p>
        </w:tc>
      </w:tr>
    </w:tbl>
    <w:p w14:paraId="3E63FD68" w14:textId="77777777" w:rsidR="00956C4B" w:rsidRDefault="00956C4B"/>
    <w:p w14:paraId="1CFD4D4F" w14:textId="77777777" w:rsidR="00956C4B" w:rsidRDefault="00000000">
      <w:r>
        <w:t>Todos los componentes han sido implementados siguiendo las mejores prácticas de la industria, con énfasis en:</w:t>
      </w:r>
    </w:p>
    <w:p w14:paraId="3C8B90F6" w14:textId="77777777" w:rsidR="00956C4B" w:rsidRDefault="00000000">
      <w:pPr>
        <w:pStyle w:val="Listaconvietas"/>
      </w:pPr>
      <w:r>
        <w:t>Idempotencia: Scripts ejecutables múltiples veces sin errores</w:t>
      </w:r>
    </w:p>
    <w:p w14:paraId="51450F39" w14:textId="77777777" w:rsidR="00956C4B" w:rsidRDefault="00000000">
      <w:pPr>
        <w:pStyle w:val="Listaconvietas"/>
      </w:pPr>
      <w:r>
        <w:t>Documentación: Comentarios "Por qué" en cada sección crítica</w:t>
      </w:r>
    </w:p>
    <w:p w14:paraId="6165E016" w14:textId="77777777" w:rsidR="00956C4B" w:rsidRDefault="00000000">
      <w:pPr>
        <w:pStyle w:val="Listaconvietas"/>
      </w:pPr>
      <w:r>
        <w:t>Trazabilidad: Auditoría completa de todas las operaciones</w:t>
      </w:r>
    </w:p>
    <w:p w14:paraId="1C5298CA" w14:textId="77777777" w:rsidR="00956C4B" w:rsidRDefault="00000000">
      <w:pPr>
        <w:pStyle w:val="Listaconvietas"/>
      </w:pPr>
      <w:r>
        <w:t>Compatibilidad: Funciona en SQL Server local y Azure SQL Database</w:t>
      </w:r>
    </w:p>
    <w:p w14:paraId="27BC4D55" w14:textId="77777777" w:rsidR="00956C4B" w:rsidRDefault="00000000">
      <w:r>
        <w:br w:type="page"/>
      </w:r>
    </w:p>
    <w:p w14:paraId="7DEF8872" w14:textId="77777777" w:rsidR="00956C4B" w:rsidRDefault="00000000">
      <w:pPr>
        <w:pStyle w:val="Ttulo1"/>
      </w:pPr>
      <w:r>
        <w:lastRenderedPageBreak/>
        <w:t>2. IMPLEMENTACIÓN</w:t>
      </w:r>
    </w:p>
    <w:p w14:paraId="6952840F" w14:textId="77777777" w:rsidR="00956C4B" w:rsidRDefault="00000000">
      <w:pPr>
        <w:pStyle w:val="Ttulo2"/>
      </w:pPr>
      <w:r>
        <w:t>2.1 Roles de Seguridad</w:t>
      </w:r>
    </w:p>
    <w:p w14:paraId="1DA11D07" w14:textId="77777777" w:rsidR="00956C4B" w:rsidRDefault="00000000">
      <w:r>
        <w:t>Se implementaron tres roles basados en el principio de mínimo privilegio, donde cada rol tiene únicamente los permisos necesarios para sus funciones específicas:</w:t>
      </w:r>
    </w:p>
    <w:tbl>
      <w:tblPr>
        <w:tblStyle w:val="Cuadrculaclara-nfasis1"/>
        <w:tblW w:w="0" w:type="auto"/>
        <w:tblLook w:val="04A0" w:firstRow="1" w:lastRow="0" w:firstColumn="1" w:lastColumn="0" w:noHBand="0" w:noVBand="1"/>
      </w:tblPr>
      <w:tblGrid>
        <w:gridCol w:w="2873"/>
        <w:gridCol w:w="2873"/>
        <w:gridCol w:w="2874"/>
      </w:tblGrid>
      <w:tr w:rsidR="00956C4B" w14:paraId="4B59999A" w14:textId="77777777" w:rsidTr="0095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34665" w14:textId="77777777" w:rsidR="00956C4B" w:rsidRDefault="00000000">
            <w:r>
              <w:t>Rol</w:t>
            </w:r>
          </w:p>
        </w:tc>
        <w:tc>
          <w:tcPr>
            <w:tcW w:w="2880" w:type="dxa"/>
          </w:tcPr>
          <w:p w14:paraId="52107B04" w14:textId="77777777" w:rsidR="00956C4B" w:rsidRDefault="00000000">
            <w:pPr>
              <w:cnfStyle w:val="100000000000" w:firstRow="1" w:lastRow="0" w:firstColumn="0" w:lastColumn="0" w:oddVBand="0" w:evenVBand="0" w:oddHBand="0" w:evenHBand="0" w:firstRowFirstColumn="0" w:firstRowLastColumn="0" w:lastRowFirstColumn="0" w:lastRowLastColumn="0"/>
            </w:pPr>
            <w:r>
              <w:t>Permisos</w:t>
            </w:r>
          </w:p>
        </w:tc>
        <w:tc>
          <w:tcPr>
            <w:tcW w:w="2880" w:type="dxa"/>
          </w:tcPr>
          <w:p w14:paraId="5D4C18A0" w14:textId="77777777" w:rsidR="00956C4B" w:rsidRDefault="00000000">
            <w:pPr>
              <w:cnfStyle w:val="100000000000" w:firstRow="1" w:lastRow="0" w:firstColumn="0" w:lastColumn="0" w:oddVBand="0" w:evenVBand="0" w:oddHBand="0" w:evenHBand="0" w:firstRowFirstColumn="0" w:firstRowLastColumn="0" w:lastRowFirstColumn="0" w:lastRowLastColumn="0"/>
            </w:pPr>
            <w:r>
              <w:t>Caso de Uso</w:t>
            </w:r>
          </w:p>
        </w:tc>
      </w:tr>
      <w:tr w:rsidR="00956C4B" w14:paraId="04791183"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667CDD" w14:textId="77777777" w:rsidR="00956C4B" w:rsidRDefault="00000000">
            <w:r>
              <w:t>AppReader</w:t>
            </w:r>
          </w:p>
        </w:tc>
        <w:tc>
          <w:tcPr>
            <w:tcW w:w="2880" w:type="dxa"/>
          </w:tcPr>
          <w:p w14:paraId="41D114E9" w14:textId="77777777" w:rsidR="00956C4B" w:rsidRDefault="00000000">
            <w:pPr>
              <w:cnfStyle w:val="000000100000" w:firstRow="0" w:lastRow="0" w:firstColumn="0" w:lastColumn="0" w:oddVBand="0" w:evenVBand="0" w:oddHBand="1" w:evenHBand="0" w:firstRowFirstColumn="0" w:firstRowLastColumn="0" w:lastRowFirstColumn="0" w:lastRowLastColumn="0"/>
            </w:pPr>
            <w:r>
              <w:t>SELECT en Academico y App</w:t>
            </w:r>
          </w:p>
        </w:tc>
        <w:tc>
          <w:tcPr>
            <w:tcW w:w="2880" w:type="dxa"/>
          </w:tcPr>
          <w:p w14:paraId="0D1BF455" w14:textId="77777777" w:rsidR="00956C4B" w:rsidRDefault="00000000">
            <w:pPr>
              <w:cnfStyle w:val="000000100000" w:firstRow="0" w:lastRow="0" w:firstColumn="0" w:lastColumn="0" w:oddVBand="0" w:evenVBand="0" w:oddHBand="1" w:evenHBand="0" w:firstRowFirstColumn="0" w:firstRowLastColumn="0" w:lastRowFirstColumn="0" w:lastRowLastColumn="0"/>
            </w:pPr>
            <w:r>
              <w:t>Consultas de solo lectura, reportes, dashboards</w:t>
            </w:r>
          </w:p>
        </w:tc>
      </w:tr>
      <w:tr w:rsidR="00956C4B" w14:paraId="435E91F8"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17DA5" w14:textId="77777777" w:rsidR="00956C4B" w:rsidRDefault="00000000">
            <w:r>
              <w:t>AppWriter</w:t>
            </w:r>
          </w:p>
        </w:tc>
        <w:tc>
          <w:tcPr>
            <w:tcW w:w="2880" w:type="dxa"/>
          </w:tcPr>
          <w:p w14:paraId="555DFF7A" w14:textId="77777777" w:rsidR="00956C4B" w:rsidRDefault="00000000">
            <w:pPr>
              <w:cnfStyle w:val="000000010000" w:firstRow="0" w:lastRow="0" w:firstColumn="0" w:lastColumn="0" w:oddVBand="0" w:evenVBand="0" w:oddHBand="0" w:evenHBand="1" w:firstRowFirstColumn="0" w:firstRowLastColumn="0" w:lastRowFirstColumn="0" w:lastRowLastColumn="0"/>
            </w:pPr>
            <w:r>
              <w:t>SELECT, INSERT, UPDATE, DELETE en Academico</w:t>
            </w:r>
            <w:r>
              <w:br/>
              <w:t>EXECUTE en SPs</w:t>
            </w:r>
          </w:p>
        </w:tc>
        <w:tc>
          <w:tcPr>
            <w:tcW w:w="2880" w:type="dxa"/>
          </w:tcPr>
          <w:p w14:paraId="121ED1AD" w14:textId="77777777" w:rsidR="00956C4B" w:rsidRDefault="00000000">
            <w:pPr>
              <w:cnfStyle w:val="000000010000" w:firstRow="0" w:lastRow="0" w:firstColumn="0" w:lastColumn="0" w:oddVBand="0" w:evenVBand="0" w:oddHBand="0" w:evenHBand="1" w:firstRowFirstColumn="0" w:firstRowLastColumn="0" w:lastRowFirstColumn="0" w:lastRowLastColumn="0"/>
            </w:pPr>
            <w:r>
              <w:t>Operaciones de aplicación, mantenimiento de datos</w:t>
            </w:r>
          </w:p>
        </w:tc>
      </w:tr>
      <w:tr w:rsidR="00956C4B" w14:paraId="62363D56"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12B2CF" w14:textId="77777777" w:rsidR="00956C4B" w:rsidRDefault="00000000">
            <w:r>
              <w:t>AuditorDB</w:t>
            </w:r>
          </w:p>
        </w:tc>
        <w:tc>
          <w:tcPr>
            <w:tcW w:w="2880" w:type="dxa"/>
          </w:tcPr>
          <w:p w14:paraId="4E626F43" w14:textId="77777777" w:rsidR="00956C4B" w:rsidRDefault="00000000">
            <w:pPr>
              <w:cnfStyle w:val="000000100000" w:firstRow="0" w:lastRow="0" w:firstColumn="0" w:lastColumn="0" w:oddVBand="0" w:evenVBand="0" w:oddHBand="1" w:evenHBand="0" w:firstRowFirstColumn="0" w:firstRowLastColumn="0" w:lastRowFirstColumn="0" w:lastRowLastColumn="0"/>
            </w:pPr>
            <w:r>
              <w:t>SELECT en Seguridad</w:t>
            </w:r>
            <w:r>
              <w:br/>
              <w:t>VIEW DATABASE STATE</w:t>
            </w:r>
          </w:p>
        </w:tc>
        <w:tc>
          <w:tcPr>
            <w:tcW w:w="2880" w:type="dxa"/>
          </w:tcPr>
          <w:p w14:paraId="315342CB" w14:textId="77777777" w:rsidR="00956C4B" w:rsidRDefault="00000000">
            <w:pPr>
              <w:cnfStyle w:val="000000100000" w:firstRow="0" w:lastRow="0" w:firstColumn="0" w:lastColumn="0" w:oddVBand="0" w:evenVBand="0" w:oddHBand="1" w:evenHBand="0" w:firstRowFirstColumn="0" w:firstRowLastColumn="0" w:lastRowFirstColumn="0" w:lastRowLastColumn="0"/>
            </w:pPr>
            <w:r>
              <w:t>Auditoría, monitoreo, análisis de seguridad</w:t>
            </w:r>
          </w:p>
        </w:tc>
      </w:tr>
    </w:tbl>
    <w:p w14:paraId="55DBF30B" w14:textId="77777777" w:rsidR="00956C4B" w:rsidRDefault="00956C4B"/>
    <w:p w14:paraId="7207CEED" w14:textId="77777777" w:rsidR="00956C4B" w:rsidRDefault="00000000">
      <w:r>
        <w:rPr>
          <w:b/>
        </w:rPr>
        <w:t xml:space="preserve">Por qué: </w:t>
      </w:r>
      <w:r>
        <w:t>La separación de privilegios reduce el riesgo de modificaciones no autorizadas. Un usuario con rol AppReader no puede alterar datos, mientras que AppWriter tiene permisos controlados sin acceso a operaciones DDL (CREATE/ALTER/DROP).</w:t>
      </w:r>
    </w:p>
    <w:p w14:paraId="309A4373" w14:textId="77777777" w:rsidR="00956C4B" w:rsidRDefault="00000000">
      <w:pPr>
        <w:pStyle w:val="Ttulo2"/>
      </w:pPr>
      <w:r>
        <w:t>2.2 Row-Level Security (RLS)</w:t>
      </w:r>
    </w:p>
    <w:p w14:paraId="291A553E" w14:textId="77777777" w:rsidR="00956C4B" w:rsidRDefault="00000000">
      <w:r>
        <w:t>Se implementó Row-Level Security para garantizar que los usuarios solo puedan acceder a sus propios datos, cumpliendo con requisitos de privacidad y GDPR.</w:t>
      </w:r>
    </w:p>
    <w:p w14:paraId="7244E36B" w14:textId="77777777" w:rsidR="00956C4B" w:rsidRDefault="00956C4B"/>
    <w:p w14:paraId="57D56D0A" w14:textId="77777777" w:rsidR="00956C4B" w:rsidRDefault="00000000">
      <w:r>
        <w:rPr>
          <w:b/>
        </w:rPr>
        <w:t>Componentes implementados:</w:t>
      </w:r>
    </w:p>
    <w:p w14:paraId="31C50B80" w14:textId="77777777" w:rsidR="00956C4B" w:rsidRDefault="00000000">
      <w:pPr>
        <w:pStyle w:val="Listaconvietas"/>
      </w:pPr>
      <w:r>
        <w:t>Tabla Seguridad.SesionAlumno: Registra sesiones activas de usuarios</w:t>
      </w:r>
    </w:p>
    <w:p w14:paraId="6F56F26E" w14:textId="77777777" w:rsidR="00956C4B" w:rsidRDefault="00000000">
      <w:pPr>
        <w:pStyle w:val="Listaconvietas"/>
      </w:pPr>
      <w:r>
        <w:t>Función Seguridad.fn_PredicadoAlumno: Evalúa si un usuario puede ver una fila</w:t>
      </w:r>
    </w:p>
    <w:p w14:paraId="759F6A5B" w14:textId="77777777" w:rsidR="00956C4B" w:rsidRDefault="00000000">
      <w:pPr>
        <w:pStyle w:val="Listaconvietas"/>
      </w:pPr>
      <w:r>
        <w:t>Política RLS_Alumnos: Aplica filtrado en tabla Academico.Alumnos</w:t>
      </w:r>
    </w:p>
    <w:p w14:paraId="7FC023C2" w14:textId="77777777" w:rsidR="00956C4B" w:rsidRDefault="00000000">
      <w:pPr>
        <w:pStyle w:val="Listaconvietas"/>
      </w:pPr>
      <w:r>
        <w:t>Política RLS_Matriculas: Aplica filtrado en tabla Academico.Matriculas</w:t>
      </w:r>
    </w:p>
    <w:p w14:paraId="0928CFAD" w14:textId="77777777" w:rsidR="00956C4B" w:rsidRDefault="00956C4B"/>
    <w:tbl>
      <w:tblPr>
        <w:tblStyle w:val="Cuadrculaclara-nfasis1"/>
        <w:tblW w:w="0" w:type="auto"/>
        <w:tblLook w:val="04A0" w:firstRow="1" w:lastRow="0" w:firstColumn="1" w:lastColumn="0" w:noHBand="0" w:noVBand="1"/>
      </w:tblPr>
      <w:tblGrid>
        <w:gridCol w:w="4309"/>
        <w:gridCol w:w="4311"/>
      </w:tblGrid>
      <w:tr w:rsidR="00956C4B" w14:paraId="3A129643" w14:textId="77777777" w:rsidTr="0095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B3DF9C" w14:textId="77777777" w:rsidR="00956C4B" w:rsidRDefault="00000000">
            <w:r>
              <w:t>Usuario</w:t>
            </w:r>
          </w:p>
        </w:tc>
        <w:tc>
          <w:tcPr>
            <w:tcW w:w="4320" w:type="dxa"/>
          </w:tcPr>
          <w:p w14:paraId="7896539D" w14:textId="77777777" w:rsidR="00956C4B" w:rsidRDefault="00000000">
            <w:pPr>
              <w:cnfStyle w:val="100000000000" w:firstRow="1" w:lastRow="0" w:firstColumn="0" w:lastColumn="0" w:oddVBand="0" w:evenVBand="0" w:oddHBand="0" w:evenHBand="0" w:firstRowFirstColumn="0" w:firstRowLastColumn="0" w:lastRowFirstColumn="0" w:lastRowLastColumn="0"/>
            </w:pPr>
            <w:r>
              <w:t>Datos Visibles</w:t>
            </w:r>
          </w:p>
        </w:tc>
      </w:tr>
      <w:tr w:rsidR="00956C4B" w14:paraId="57D373F2"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1B554A" w14:textId="77777777" w:rsidR="00956C4B" w:rsidRDefault="00000000">
            <w:r>
              <w:t>dbo / db_owner</w:t>
            </w:r>
          </w:p>
        </w:tc>
        <w:tc>
          <w:tcPr>
            <w:tcW w:w="4320" w:type="dxa"/>
          </w:tcPr>
          <w:p w14:paraId="11A3E6A1" w14:textId="77777777" w:rsidR="00956C4B" w:rsidRDefault="00000000">
            <w:pPr>
              <w:cnfStyle w:val="000000100000" w:firstRow="0" w:lastRow="0" w:firstColumn="0" w:lastColumn="0" w:oddVBand="0" w:evenVBand="0" w:oddHBand="1" w:evenHBand="0" w:firstRowFirstColumn="0" w:firstRowLastColumn="0" w:lastRowFirstColumn="0" w:lastRowLastColumn="0"/>
            </w:pPr>
            <w:r>
              <w:t>TODOS los registros (administración completa)</w:t>
            </w:r>
          </w:p>
        </w:tc>
      </w:tr>
      <w:tr w:rsidR="00956C4B" w14:paraId="1BF74E17"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13F35D" w14:textId="77777777" w:rsidR="00956C4B" w:rsidRDefault="00000000">
            <w:r>
              <w:t>Usuario regular</w:t>
            </w:r>
          </w:p>
        </w:tc>
        <w:tc>
          <w:tcPr>
            <w:tcW w:w="4320" w:type="dxa"/>
          </w:tcPr>
          <w:p w14:paraId="266C1892" w14:textId="77777777" w:rsidR="00956C4B" w:rsidRDefault="00000000">
            <w:pPr>
              <w:cnfStyle w:val="000000010000" w:firstRow="0" w:lastRow="0" w:firstColumn="0" w:lastColumn="0" w:oddVBand="0" w:evenVBand="0" w:oddHBand="0" w:evenHBand="1" w:firstRowFirstColumn="0" w:firstRowLastColumn="0" w:lastRowFirstColumn="0" w:lastRowLastColumn="0"/>
            </w:pPr>
            <w:r>
              <w:t>Solo registros donde AlumnoID = su AlumnoID de sesión</w:t>
            </w:r>
          </w:p>
        </w:tc>
      </w:tr>
    </w:tbl>
    <w:p w14:paraId="797B92E8" w14:textId="77777777" w:rsidR="00956C4B" w:rsidRDefault="00956C4B"/>
    <w:p w14:paraId="14BFC439" w14:textId="77777777" w:rsidR="00956C4B" w:rsidRDefault="00000000">
      <w:r>
        <w:rPr>
          <w:b/>
        </w:rPr>
        <w:t xml:space="preserve">Por qué: </w:t>
      </w:r>
      <w:r>
        <w:t>RLS protege automáticamente datos personales sin requerir cambios en el código de aplicación. Todas las consultas SELECT son filtradas automáticamente por SQL Server, evitando fugas de datos incluso si hay vulnerabilidades en la aplicación (ej. SQL injection).</w:t>
      </w:r>
    </w:p>
    <w:p w14:paraId="1BD76E97" w14:textId="77777777" w:rsidR="00956C4B" w:rsidRDefault="00000000">
      <w:pPr>
        <w:pStyle w:val="Ttulo2"/>
      </w:pPr>
      <w:r>
        <w:lastRenderedPageBreak/>
        <w:t>2.3 Sistema de Auditoría</w:t>
      </w:r>
    </w:p>
    <w:p w14:paraId="32BA4CF4" w14:textId="77777777" w:rsidR="00956C4B" w:rsidRDefault="00000000">
      <w:r>
        <w:t>El sistema de auditoría registra todas las operaciones críticas realizadas en la base de datos, proporcionando trazabilidad completa para cumplimiento normativo y análisis forense.</w:t>
      </w:r>
    </w:p>
    <w:tbl>
      <w:tblPr>
        <w:tblStyle w:val="Cuadrculaclara-nfasis1"/>
        <w:tblW w:w="0" w:type="auto"/>
        <w:tblLook w:val="04A0" w:firstRow="1" w:lastRow="0" w:firstColumn="1" w:lastColumn="0" w:noHBand="0" w:noVBand="1"/>
      </w:tblPr>
      <w:tblGrid>
        <w:gridCol w:w="4313"/>
        <w:gridCol w:w="4307"/>
      </w:tblGrid>
      <w:tr w:rsidR="00956C4B" w14:paraId="11610E5C" w14:textId="77777777" w:rsidTr="0095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270C07" w14:textId="77777777" w:rsidR="00956C4B" w:rsidRDefault="00000000">
            <w:r>
              <w:t>Componente</w:t>
            </w:r>
          </w:p>
        </w:tc>
        <w:tc>
          <w:tcPr>
            <w:tcW w:w="4320" w:type="dxa"/>
          </w:tcPr>
          <w:p w14:paraId="650524C9" w14:textId="77777777" w:rsidR="00956C4B" w:rsidRDefault="00000000">
            <w:pPr>
              <w:cnfStyle w:val="100000000000" w:firstRow="1" w:lastRow="0" w:firstColumn="0" w:lastColumn="0" w:oddVBand="0" w:evenVBand="0" w:oddHBand="0" w:evenHBand="0" w:firstRowFirstColumn="0" w:firstRowLastColumn="0" w:lastRowFirstColumn="0" w:lastRowLastColumn="0"/>
            </w:pPr>
            <w:r>
              <w:t>Función</w:t>
            </w:r>
          </w:p>
        </w:tc>
      </w:tr>
      <w:tr w:rsidR="00956C4B" w14:paraId="2A689FF4"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70A302" w14:textId="77777777" w:rsidR="00956C4B" w:rsidRDefault="00000000">
            <w:r>
              <w:t>Seguridad.AuditoriaAccesos</w:t>
            </w:r>
          </w:p>
        </w:tc>
        <w:tc>
          <w:tcPr>
            <w:tcW w:w="4320" w:type="dxa"/>
          </w:tcPr>
          <w:p w14:paraId="232A576C" w14:textId="77777777" w:rsidR="00956C4B" w:rsidRDefault="00000000">
            <w:pPr>
              <w:cnfStyle w:val="000000100000" w:firstRow="0" w:lastRow="0" w:firstColumn="0" w:lastColumn="0" w:oddVBand="0" w:evenVBand="0" w:oddHBand="1" w:evenHBand="0" w:firstRowFirstColumn="0" w:firstRowLastColumn="0" w:lastRowFirstColumn="0" w:lastRowLastColumn="0"/>
            </w:pPr>
            <w:r>
              <w:t>Registra LOGIN, LOGOUT, SELECT, INSERT, UPDATE, DELETE con timestamp</w:t>
            </w:r>
          </w:p>
        </w:tc>
      </w:tr>
      <w:tr w:rsidR="00956C4B" w14:paraId="54AB0CD1"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CD25B1" w14:textId="77777777" w:rsidR="00956C4B" w:rsidRDefault="00000000">
            <w:r>
              <w:t>Seguridad.SesionAlumno</w:t>
            </w:r>
          </w:p>
        </w:tc>
        <w:tc>
          <w:tcPr>
            <w:tcW w:w="4320" w:type="dxa"/>
          </w:tcPr>
          <w:p w14:paraId="7B2BA6CD" w14:textId="77777777" w:rsidR="00956C4B" w:rsidRDefault="00000000">
            <w:pPr>
              <w:cnfStyle w:val="000000010000" w:firstRow="0" w:lastRow="0" w:firstColumn="0" w:lastColumn="0" w:oddVBand="0" w:evenVBand="0" w:oddHBand="0" w:evenHBand="1" w:firstRowFirstColumn="0" w:firstRowLastColumn="0" w:lastRowFirstColumn="0" w:lastRowLastColumn="0"/>
            </w:pPr>
            <w:r>
              <w:t>Controla sesiones activas, fecha de inicio y expiración</w:t>
            </w:r>
          </w:p>
        </w:tc>
      </w:tr>
      <w:tr w:rsidR="00956C4B" w14:paraId="340A9F7F"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17A1FD" w14:textId="77777777" w:rsidR="00956C4B" w:rsidRDefault="00000000">
            <w:r>
              <w:t>Seguridad.RegistroBackups</w:t>
            </w:r>
          </w:p>
        </w:tc>
        <w:tc>
          <w:tcPr>
            <w:tcW w:w="4320" w:type="dxa"/>
          </w:tcPr>
          <w:p w14:paraId="42AE4E9C" w14:textId="77777777" w:rsidR="00956C4B" w:rsidRDefault="00000000">
            <w:pPr>
              <w:cnfStyle w:val="000000100000" w:firstRow="0" w:lastRow="0" w:firstColumn="0" w:lastColumn="0" w:oddVBand="0" w:evenVBand="0" w:oddHBand="1" w:evenHBand="0" w:firstRowFirstColumn="0" w:firstRowLastColumn="0" w:lastRowFirstColumn="0" w:lastRowLastColumn="0"/>
            </w:pPr>
            <w:r>
              <w:t>Historial de backups ejecutados con estado y tamaño</w:t>
            </w:r>
          </w:p>
        </w:tc>
      </w:tr>
    </w:tbl>
    <w:p w14:paraId="1695A966" w14:textId="77777777" w:rsidR="00956C4B" w:rsidRDefault="00956C4B"/>
    <w:p w14:paraId="069074DE" w14:textId="77777777" w:rsidR="00956C4B" w:rsidRDefault="00000000">
      <w:r>
        <w:rPr>
          <w:b/>
        </w:rPr>
        <w:t>Información capturada por registro:</w:t>
      </w:r>
    </w:p>
    <w:p w14:paraId="6EE00EB6" w14:textId="77777777" w:rsidR="00956C4B" w:rsidRDefault="00000000">
      <w:pPr>
        <w:pStyle w:val="Listaconvietas"/>
      </w:pPr>
      <w:r>
        <w:t>Usuario que ejecutó la acción</w:t>
      </w:r>
    </w:p>
    <w:p w14:paraId="24A14073" w14:textId="77777777" w:rsidR="00956C4B" w:rsidRDefault="00000000">
      <w:pPr>
        <w:pStyle w:val="Listaconvietas"/>
      </w:pPr>
      <w:r>
        <w:t>Tipo de acción (LOGIN, LOGOUT, SELECT, INSERT, UPDATE, DELETE)</w:t>
      </w:r>
    </w:p>
    <w:p w14:paraId="593237A5" w14:textId="77777777" w:rsidR="00956C4B" w:rsidRDefault="00000000">
      <w:pPr>
        <w:pStyle w:val="Listaconvietas"/>
      </w:pPr>
      <w:r>
        <w:t>Tabla afectada</w:t>
      </w:r>
    </w:p>
    <w:p w14:paraId="768D93CC" w14:textId="77777777" w:rsidR="00956C4B" w:rsidRDefault="00000000">
      <w:pPr>
        <w:pStyle w:val="Listaconvietas"/>
      </w:pPr>
      <w:r>
        <w:t>AlumnoID involucrado (si aplica)</w:t>
      </w:r>
    </w:p>
    <w:p w14:paraId="306BF7AA" w14:textId="77777777" w:rsidR="00956C4B" w:rsidRDefault="00000000">
      <w:pPr>
        <w:pStyle w:val="Listaconvietas"/>
      </w:pPr>
      <w:r>
        <w:t>Timestamp preciso (DATETIME2)</w:t>
      </w:r>
    </w:p>
    <w:p w14:paraId="390906A8" w14:textId="77777777" w:rsidR="00956C4B" w:rsidRDefault="00000000">
      <w:pPr>
        <w:pStyle w:val="Listaconvietas"/>
      </w:pPr>
      <w:r>
        <w:t>Dirección IP del cliente (si disponible)</w:t>
      </w:r>
    </w:p>
    <w:p w14:paraId="2A5122F7" w14:textId="77777777" w:rsidR="00956C4B" w:rsidRDefault="00000000">
      <w:pPr>
        <w:pStyle w:val="Listaconvietas"/>
      </w:pPr>
      <w:r>
        <w:t>Nombre de la aplicación</w:t>
      </w:r>
    </w:p>
    <w:p w14:paraId="05B71F99" w14:textId="77777777" w:rsidR="00956C4B" w:rsidRDefault="00000000">
      <w:pPr>
        <w:pStyle w:val="Ttulo2"/>
      </w:pPr>
      <w:r>
        <w:t>2.4 Stored Procedures</w:t>
      </w:r>
    </w:p>
    <w:p w14:paraId="5D43D718" w14:textId="77777777" w:rsidR="00956C4B" w:rsidRDefault="00000000">
      <w:r>
        <w:t>Se crearon 6 stored procedures para operaciones seguras y controladas:</w:t>
      </w:r>
    </w:p>
    <w:tbl>
      <w:tblPr>
        <w:tblStyle w:val="Cuadrculaclara-nfasis1"/>
        <w:tblW w:w="0" w:type="auto"/>
        <w:tblLook w:val="04A0" w:firstRow="1" w:lastRow="0" w:firstColumn="1" w:lastColumn="0" w:noHBand="0" w:noVBand="1"/>
      </w:tblPr>
      <w:tblGrid>
        <w:gridCol w:w="4313"/>
        <w:gridCol w:w="4307"/>
      </w:tblGrid>
      <w:tr w:rsidR="00956C4B" w14:paraId="247734D1" w14:textId="77777777" w:rsidTr="0095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9F9B7F" w14:textId="77777777" w:rsidR="00956C4B" w:rsidRDefault="00000000">
            <w:r>
              <w:t>Stored Procedure</w:t>
            </w:r>
          </w:p>
        </w:tc>
        <w:tc>
          <w:tcPr>
            <w:tcW w:w="4320" w:type="dxa"/>
          </w:tcPr>
          <w:p w14:paraId="1C1D2092" w14:textId="77777777" w:rsidR="00956C4B" w:rsidRDefault="00000000">
            <w:pPr>
              <w:cnfStyle w:val="100000000000" w:firstRow="1" w:lastRow="0" w:firstColumn="0" w:lastColumn="0" w:oddVBand="0" w:evenVBand="0" w:oddHBand="0" w:evenHBand="0" w:firstRowFirstColumn="0" w:firstRowLastColumn="0" w:lastRowFirstColumn="0" w:lastRowLastColumn="0"/>
            </w:pPr>
            <w:r>
              <w:t>Funcionalidad</w:t>
            </w:r>
          </w:p>
        </w:tc>
      </w:tr>
      <w:tr w:rsidR="00956C4B" w14:paraId="3385A2FE"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31FD1C" w14:textId="77777777" w:rsidR="00956C4B" w:rsidRDefault="00000000">
            <w:r>
              <w:t>sp_IniciarSesionAlumno</w:t>
            </w:r>
          </w:p>
        </w:tc>
        <w:tc>
          <w:tcPr>
            <w:tcW w:w="4320" w:type="dxa"/>
          </w:tcPr>
          <w:p w14:paraId="74C7E413" w14:textId="77777777" w:rsidR="00956C4B" w:rsidRDefault="00000000">
            <w:pPr>
              <w:cnfStyle w:val="000000100000" w:firstRow="0" w:lastRow="0" w:firstColumn="0" w:lastColumn="0" w:oddVBand="0" w:evenVBand="0" w:oddHBand="1" w:evenHBand="0" w:firstRowFirstColumn="0" w:firstRowLastColumn="0" w:lastRowFirstColumn="0" w:lastRowLastColumn="0"/>
            </w:pPr>
            <w:r>
              <w:t>Establece contexto de seguridad para RLS al iniciar sesión</w:t>
            </w:r>
          </w:p>
        </w:tc>
      </w:tr>
      <w:tr w:rsidR="00956C4B" w14:paraId="7B0969C0"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CAA7F1" w14:textId="77777777" w:rsidR="00956C4B" w:rsidRDefault="00000000">
            <w:r>
              <w:t>sp_CerrarSesionAlumno</w:t>
            </w:r>
          </w:p>
        </w:tc>
        <w:tc>
          <w:tcPr>
            <w:tcW w:w="4320" w:type="dxa"/>
          </w:tcPr>
          <w:p w14:paraId="01998ED6" w14:textId="77777777" w:rsidR="00956C4B" w:rsidRDefault="00000000">
            <w:pPr>
              <w:cnfStyle w:val="000000010000" w:firstRow="0" w:lastRow="0" w:firstColumn="0" w:lastColumn="0" w:oddVBand="0" w:evenVBand="0" w:oddHBand="0" w:evenHBand="1" w:firstRowFirstColumn="0" w:firstRowLastColumn="0" w:lastRowFirstColumn="0" w:lastRowLastColumn="0"/>
            </w:pPr>
            <w:r>
              <w:t>Cierra sesión activa y registra en auditoría</w:t>
            </w:r>
          </w:p>
        </w:tc>
      </w:tr>
      <w:tr w:rsidR="00956C4B" w14:paraId="5D57371D"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2AEBEE" w14:textId="77777777" w:rsidR="00956C4B" w:rsidRDefault="00000000">
            <w:r>
              <w:t>sp_BackupFull</w:t>
            </w:r>
          </w:p>
        </w:tc>
        <w:tc>
          <w:tcPr>
            <w:tcW w:w="4320" w:type="dxa"/>
          </w:tcPr>
          <w:p w14:paraId="10A9CE2C" w14:textId="77777777" w:rsidR="00956C4B" w:rsidRDefault="00000000">
            <w:pPr>
              <w:cnfStyle w:val="000000100000" w:firstRow="0" w:lastRow="0" w:firstColumn="0" w:lastColumn="0" w:oddVBand="0" w:evenVBand="0" w:oddHBand="1" w:evenHBand="0" w:firstRowFirstColumn="0" w:firstRowLastColumn="0" w:lastRowFirstColumn="0" w:lastRowLastColumn="0"/>
            </w:pPr>
            <w:r>
              <w:t>Ejecuta backup completo con compresión y checksum</w:t>
            </w:r>
          </w:p>
        </w:tc>
      </w:tr>
      <w:tr w:rsidR="00956C4B" w14:paraId="106D9DA8"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A3829" w14:textId="77777777" w:rsidR="00956C4B" w:rsidRDefault="00000000">
            <w:r>
              <w:t>sp_BackupDiferencial</w:t>
            </w:r>
          </w:p>
        </w:tc>
        <w:tc>
          <w:tcPr>
            <w:tcW w:w="4320" w:type="dxa"/>
          </w:tcPr>
          <w:p w14:paraId="35797AED" w14:textId="77777777" w:rsidR="00956C4B" w:rsidRDefault="00000000">
            <w:pPr>
              <w:cnfStyle w:val="000000010000" w:firstRow="0" w:lastRow="0" w:firstColumn="0" w:lastColumn="0" w:oddVBand="0" w:evenVBand="0" w:oddHBand="0" w:evenHBand="1" w:firstRowFirstColumn="0" w:firstRowLastColumn="0" w:lastRowFirstColumn="0" w:lastRowLastColumn="0"/>
            </w:pPr>
            <w:r>
              <w:t>Ejecuta backup incremental para optimizar tiempo</w:t>
            </w:r>
          </w:p>
        </w:tc>
      </w:tr>
      <w:tr w:rsidR="00956C4B" w14:paraId="77D8B9CF"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45FB6A" w14:textId="77777777" w:rsidR="00956C4B" w:rsidRDefault="00000000">
            <w:r>
              <w:t>sp_LimpiarSesionesExpiradas</w:t>
            </w:r>
          </w:p>
        </w:tc>
        <w:tc>
          <w:tcPr>
            <w:tcW w:w="4320" w:type="dxa"/>
          </w:tcPr>
          <w:p w14:paraId="0FCAF2FE" w14:textId="77777777" w:rsidR="00956C4B" w:rsidRDefault="00000000">
            <w:pPr>
              <w:cnfStyle w:val="000000100000" w:firstRow="0" w:lastRow="0" w:firstColumn="0" w:lastColumn="0" w:oddVBand="0" w:evenVBand="0" w:oddHBand="1" w:evenHBand="0" w:firstRowFirstColumn="0" w:firstRowLastColumn="0" w:lastRowFirstColumn="0" w:lastRowLastColumn="0"/>
            </w:pPr>
            <w:r>
              <w:t>Mantenimiento: elimina sesiones antiguas</w:t>
            </w:r>
          </w:p>
        </w:tc>
      </w:tr>
      <w:tr w:rsidR="00956C4B" w14:paraId="3D67F0DE"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5D3B9A" w14:textId="77777777" w:rsidR="00956C4B" w:rsidRDefault="00000000">
            <w:r>
              <w:t>sp_ArchivarAuditoria</w:t>
            </w:r>
          </w:p>
        </w:tc>
        <w:tc>
          <w:tcPr>
            <w:tcW w:w="4320" w:type="dxa"/>
          </w:tcPr>
          <w:p w14:paraId="23C45119" w14:textId="77777777" w:rsidR="00956C4B" w:rsidRDefault="00000000">
            <w:pPr>
              <w:cnfStyle w:val="000000010000" w:firstRow="0" w:lastRow="0" w:firstColumn="0" w:lastColumn="0" w:oddVBand="0" w:evenVBand="0" w:oddHBand="0" w:evenHBand="1" w:firstRowFirstColumn="0" w:firstRowLastColumn="0" w:lastRowFirstColumn="0" w:lastRowLastColumn="0"/>
            </w:pPr>
            <w:r>
              <w:t>Mantenimiento: identifica registros a archivar</w:t>
            </w:r>
          </w:p>
        </w:tc>
      </w:tr>
    </w:tbl>
    <w:p w14:paraId="579044BF" w14:textId="77777777" w:rsidR="00956C4B" w:rsidRDefault="00956C4B"/>
    <w:p w14:paraId="54AA33E5" w14:textId="77777777" w:rsidR="00956C4B" w:rsidRDefault="00000000">
      <w:r>
        <w:rPr>
          <w:b/>
        </w:rPr>
        <w:t>Características de los SPs:</w:t>
      </w:r>
    </w:p>
    <w:p w14:paraId="2095B03C" w14:textId="77777777" w:rsidR="00956C4B" w:rsidRDefault="00000000">
      <w:pPr>
        <w:pStyle w:val="Listaconvietas"/>
      </w:pPr>
      <w:r>
        <w:t>TRY...CATCH para manejo robusto de errores</w:t>
      </w:r>
    </w:p>
    <w:p w14:paraId="2996B1AF" w14:textId="77777777" w:rsidR="00956C4B" w:rsidRDefault="00000000">
      <w:pPr>
        <w:pStyle w:val="Listaconvietas"/>
      </w:pPr>
      <w:r>
        <w:t>Validación de parámetros de entrada</w:t>
      </w:r>
    </w:p>
    <w:p w14:paraId="152B4FC8" w14:textId="77777777" w:rsidR="00956C4B" w:rsidRDefault="00000000">
      <w:pPr>
        <w:pStyle w:val="Listaconvietas"/>
      </w:pPr>
      <w:r>
        <w:t>Transacciones explícitas en operaciones críticas</w:t>
      </w:r>
    </w:p>
    <w:p w14:paraId="39A070E4" w14:textId="77777777" w:rsidR="00956C4B" w:rsidRDefault="00000000">
      <w:pPr>
        <w:pStyle w:val="Listaconvietas"/>
      </w:pPr>
      <w:r>
        <w:t>Registro automático en tablas de auditoría</w:t>
      </w:r>
    </w:p>
    <w:p w14:paraId="5B17AE5F" w14:textId="77777777" w:rsidR="00956C4B" w:rsidRDefault="00000000">
      <w:pPr>
        <w:pStyle w:val="Listaconvietas"/>
      </w:pPr>
      <w:r>
        <w:lastRenderedPageBreak/>
        <w:t>Mensajes informativos con PRINT</w:t>
      </w:r>
    </w:p>
    <w:p w14:paraId="368960A8" w14:textId="77777777" w:rsidR="00956C4B" w:rsidRDefault="00000000">
      <w:pPr>
        <w:pStyle w:val="Listaconvietas"/>
      </w:pPr>
      <w:r>
        <w:t>Compatibilidad con Azure SQL Database</w:t>
      </w:r>
    </w:p>
    <w:p w14:paraId="4F4DE752" w14:textId="77777777" w:rsidR="00956C4B" w:rsidRDefault="00000000">
      <w:pPr>
        <w:pStyle w:val="Ttulo2"/>
      </w:pPr>
      <w:r>
        <w:t>2.5 Vistas de Monitoreo</w:t>
      </w:r>
    </w:p>
    <w:p w14:paraId="7AB009E8" w14:textId="77777777" w:rsidR="00956C4B" w:rsidRDefault="00000000">
      <w:r>
        <w:t>Se crearon 3 vistas para facilitar el monitoreo y análisis del sistema de seguridad:</w:t>
      </w:r>
    </w:p>
    <w:tbl>
      <w:tblPr>
        <w:tblStyle w:val="Cuadrculaclara-nfasis1"/>
        <w:tblW w:w="0" w:type="auto"/>
        <w:tblLook w:val="04A0" w:firstRow="1" w:lastRow="0" w:firstColumn="1" w:lastColumn="0" w:noHBand="0" w:noVBand="1"/>
      </w:tblPr>
      <w:tblGrid>
        <w:gridCol w:w="4312"/>
        <w:gridCol w:w="4308"/>
      </w:tblGrid>
      <w:tr w:rsidR="00956C4B" w14:paraId="11F96FD8" w14:textId="77777777" w:rsidTr="0095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78F04F" w14:textId="77777777" w:rsidR="00956C4B" w:rsidRDefault="00000000">
            <w:r>
              <w:t>Vista</w:t>
            </w:r>
          </w:p>
        </w:tc>
        <w:tc>
          <w:tcPr>
            <w:tcW w:w="4320" w:type="dxa"/>
          </w:tcPr>
          <w:p w14:paraId="10A7D740" w14:textId="77777777" w:rsidR="00956C4B" w:rsidRDefault="00000000">
            <w:pPr>
              <w:cnfStyle w:val="100000000000" w:firstRow="1" w:lastRow="0" w:firstColumn="0" w:lastColumn="0" w:oddVBand="0" w:evenVBand="0" w:oddHBand="0" w:evenHBand="0" w:firstRowFirstColumn="0" w:firstRowLastColumn="0" w:lastRowFirstColumn="0" w:lastRowLastColumn="0"/>
            </w:pPr>
            <w:r>
              <w:t>Información Proporcionada</w:t>
            </w:r>
          </w:p>
        </w:tc>
      </w:tr>
      <w:tr w:rsidR="00956C4B" w14:paraId="5511D39B"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4470C9" w14:textId="77777777" w:rsidR="00956C4B" w:rsidRDefault="00000000">
            <w:r>
              <w:t>vw_AuditoriaPermisos</w:t>
            </w:r>
          </w:p>
        </w:tc>
        <w:tc>
          <w:tcPr>
            <w:tcW w:w="4320" w:type="dxa"/>
          </w:tcPr>
          <w:p w14:paraId="41A79527" w14:textId="77777777" w:rsidR="00956C4B" w:rsidRDefault="00000000">
            <w:pPr>
              <w:cnfStyle w:val="000000100000" w:firstRow="0" w:lastRow="0" w:firstColumn="0" w:lastColumn="0" w:oddVBand="0" w:evenVBand="0" w:oddHBand="1" w:evenHBand="0" w:firstRowFirstColumn="0" w:firstRowLastColumn="0" w:lastRowFirstColumn="0" w:lastRowLastColumn="0"/>
            </w:pPr>
            <w:r>
              <w:t>Consolidado de usuarios, roles y permisos asignados</w:t>
            </w:r>
          </w:p>
        </w:tc>
      </w:tr>
      <w:tr w:rsidR="00956C4B" w14:paraId="09686C44"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FC45E" w14:textId="77777777" w:rsidR="00956C4B" w:rsidRDefault="00000000">
            <w:r>
              <w:t>vw_SesionesActivas</w:t>
            </w:r>
          </w:p>
        </w:tc>
        <w:tc>
          <w:tcPr>
            <w:tcW w:w="4320" w:type="dxa"/>
          </w:tcPr>
          <w:p w14:paraId="344D0292" w14:textId="77777777" w:rsidR="00956C4B" w:rsidRDefault="00000000">
            <w:pPr>
              <w:cnfStyle w:val="000000010000" w:firstRow="0" w:lastRow="0" w:firstColumn="0" w:lastColumn="0" w:oddVBand="0" w:evenVBand="0" w:oddHBand="0" w:evenHBand="1" w:firstRowFirstColumn="0" w:firstRowLastColumn="0" w:lastRowFirstColumn="0" w:lastRowLastColumn="0"/>
            </w:pPr>
            <w:r>
              <w:t>Sesiones abiertas actualmente con tiempo de actividad</w:t>
            </w:r>
          </w:p>
        </w:tc>
      </w:tr>
      <w:tr w:rsidR="00956C4B" w14:paraId="06B244AE"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0E1C49" w14:textId="77777777" w:rsidR="00956C4B" w:rsidRDefault="00000000">
            <w:r>
              <w:t>vw_UltimosAccesos</w:t>
            </w:r>
          </w:p>
        </w:tc>
        <w:tc>
          <w:tcPr>
            <w:tcW w:w="4320" w:type="dxa"/>
          </w:tcPr>
          <w:p w14:paraId="665FDD1B" w14:textId="77777777" w:rsidR="00956C4B" w:rsidRDefault="00000000">
            <w:pPr>
              <w:cnfStyle w:val="000000100000" w:firstRow="0" w:lastRow="0" w:firstColumn="0" w:lastColumn="0" w:oddVBand="0" w:evenVBand="0" w:oddHBand="1" w:evenHBand="0" w:firstRowFirstColumn="0" w:firstRowLastColumn="0" w:lastRowFirstColumn="0" w:lastRowLastColumn="0"/>
            </w:pPr>
            <w:r>
              <w:t>Últimos 1000 accesos registrados en auditoría</w:t>
            </w:r>
          </w:p>
        </w:tc>
      </w:tr>
    </w:tbl>
    <w:p w14:paraId="000181F5" w14:textId="77777777" w:rsidR="00956C4B" w:rsidRDefault="00956C4B"/>
    <w:p w14:paraId="54E35710" w14:textId="77777777" w:rsidR="00956C4B" w:rsidRDefault="00000000">
      <w:r>
        <w:rPr>
          <w:b/>
        </w:rPr>
        <w:t xml:space="preserve">Por qué: </w:t>
      </w:r>
      <w:r>
        <w:t>Las vistas simplifican consultas complejas y estandarizan el acceso a información de seguridad. Los auditores pueden usar estas vistas sin necesidad de conocer la estructura interna de las tablas.</w:t>
      </w:r>
    </w:p>
    <w:p w14:paraId="308FF075" w14:textId="77777777" w:rsidR="00956C4B" w:rsidRDefault="00000000">
      <w:pPr>
        <w:pStyle w:val="Ttulo2"/>
      </w:pPr>
      <w:r>
        <w:t>2.6 Estrategia de Backups</w:t>
      </w:r>
    </w:p>
    <w:p w14:paraId="1D089292" w14:textId="77777777" w:rsidR="00956C4B" w:rsidRDefault="00000000">
      <w:r>
        <w:rPr>
          <w:b/>
        </w:rPr>
        <w:t>SQL Server Local:</w:t>
      </w:r>
    </w:p>
    <w:p w14:paraId="6CEBAB40" w14:textId="77777777" w:rsidR="00956C4B" w:rsidRDefault="00000000">
      <w:r>
        <w:t>Para instalaciones locales, se implementó una estrategia de backups de tres niveles:</w:t>
      </w:r>
    </w:p>
    <w:p w14:paraId="2815A9A4" w14:textId="77777777" w:rsidR="00956C4B" w:rsidRDefault="00000000">
      <w:pPr>
        <w:pStyle w:val="Listaconvietas"/>
      </w:pPr>
      <w:r>
        <w:t>Backup FULL: Domingos a las 2:00 AM (backup completo de la base de datos)</w:t>
      </w:r>
    </w:p>
    <w:p w14:paraId="6219C7ED" w14:textId="77777777" w:rsidR="00956C4B" w:rsidRDefault="00000000">
      <w:pPr>
        <w:pStyle w:val="Listaconvietas"/>
      </w:pPr>
      <w:r>
        <w:t>Backup DIFERENCIAL: Lunes a Sábado a las 2:00 AM (solo cambios desde el último FULL)</w:t>
      </w:r>
    </w:p>
    <w:p w14:paraId="1217B6A7" w14:textId="77777777" w:rsidR="00956C4B" w:rsidRDefault="00000000">
      <w:pPr>
        <w:pStyle w:val="Listaconvietas"/>
      </w:pPr>
      <w:r>
        <w:t>Retención: 30 días en disco local, archivado posterior a almacenamiento frío</w:t>
      </w:r>
    </w:p>
    <w:p w14:paraId="32C6D932" w14:textId="77777777" w:rsidR="00956C4B" w:rsidRDefault="00956C4B"/>
    <w:p w14:paraId="1187134E" w14:textId="77777777" w:rsidR="00956C4B" w:rsidRDefault="00000000">
      <w:r>
        <w:rPr>
          <w:b/>
        </w:rPr>
        <w:t>Azure SQL Database:</w:t>
      </w:r>
    </w:p>
    <w:p w14:paraId="05FC5D66" w14:textId="77777777" w:rsidR="00956C4B" w:rsidRDefault="00000000">
      <w:r>
        <w:t>En Azure, los backups son automáticos y gestionados por la plataforma:</w:t>
      </w:r>
    </w:p>
    <w:p w14:paraId="3D97BF29" w14:textId="77777777" w:rsidR="00956C4B" w:rsidRDefault="00000000">
      <w:pPr>
        <w:pStyle w:val="Listaconvietas"/>
      </w:pPr>
      <w:r>
        <w:t>Backups automáticos cada 5-10 minutos (transaction log)</w:t>
      </w:r>
    </w:p>
    <w:p w14:paraId="018D6F13" w14:textId="77777777" w:rsidR="00956C4B" w:rsidRDefault="00000000">
      <w:pPr>
        <w:pStyle w:val="Listaconvietas"/>
      </w:pPr>
      <w:r>
        <w:t>Backups completos semanales</w:t>
      </w:r>
    </w:p>
    <w:p w14:paraId="29EAE3F3" w14:textId="77777777" w:rsidR="00956C4B" w:rsidRDefault="00000000">
      <w:pPr>
        <w:pStyle w:val="Listaconvietas"/>
      </w:pPr>
      <w:r>
        <w:t>Backups diferenciales cada 12-24 horas</w:t>
      </w:r>
    </w:p>
    <w:p w14:paraId="3337B606" w14:textId="77777777" w:rsidR="00956C4B" w:rsidRDefault="00000000">
      <w:pPr>
        <w:pStyle w:val="Listaconvietas"/>
      </w:pPr>
      <w:r>
        <w:t>Retención configurable: 7-35 días (estándar) o hasta 10 años (long-term retention)</w:t>
      </w:r>
    </w:p>
    <w:p w14:paraId="7B4ED3DD" w14:textId="77777777" w:rsidR="00956C4B" w:rsidRDefault="00000000">
      <w:pPr>
        <w:pStyle w:val="Listaconvietas"/>
      </w:pPr>
      <w:r>
        <w:t>Point-in-time restore: Restaurar a cualquier momento dentro del período de retención</w:t>
      </w:r>
    </w:p>
    <w:p w14:paraId="1A22B904" w14:textId="77777777" w:rsidR="00956C4B" w:rsidRDefault="00956C4B"/>
    <w:p w14:paraId="176A5608" w14:textId="46EEE0BB" w:rsidR="00956C4B" w:rsidRDefault="00000000">
      <w:r>
        <w:rPr>
          <w:b/>
        </w:rPr>
        <w:t xml:space="preserve">Por qué: </w:t>
      </w:r>
      <w:r>
        <w:t xml:space="preserve">Una estrategia de backups robusta es esencial para recuperación ante desastres. </w:t>
      </w:r>
      <w:proofErr w:type="gramStart"/>
      <w:r>
        <w:t>Los</w:t>
      </w:r>
      <w:proofErr w:type="gramEnd"/>
      <w:r>
        <w:t xml:space="preserve"> backups diferenciales reducen el tiempo de backup (solo cambios) y aceleran la restauración al requerir solo el FULL más reciente y </w:t>
      </w:r>
      <w:proofErr w:type="spellStart"/>
      <w:r>
        <w:t>el</w:t>
      </w:r>
      <w:proofErr w:type="spellEnd"/>
      <w:r>
        <w:t xml:space="preserve"> </w:t>
      </w:r>
      <w:proofErr w:type="spellStart"/>
      <w:r>
        <w:t>último</w:t>
      </w:r>
      <w:proofErr w:type="spellEnd"/>
      <w:r>
        <w:t xml:space="preserve"> DIFERENCIAL.</w:t>
      </w:r>
      <w:r>
        <w:br w:type="page"/>
      </w:r>
    </w:p>
    <w:p w14:paraId="6573341D" w14:textId="77777777" w:rsidR="00956C4B" w:rsidRDefault="00000000">
      <w:pPr>
        <w:pStyle w:val="Ttulo1"/>
      </w:pPr>
      <w:r>
        <w:lastRenderedPageBreak/>
        <w:t>3. PRUEBAS Y VALIDACIÓN</w:t>
      </w:r>
    </w:p>
    <w:p w14:paraId="0FA33A1E" w14:textId="77777777" w:rsidR="00956C4B" w:rsidRDefault="00000000">
      <w:r>
        <w:t>Se ejecutó una batería completa de pruebas para validar el funcionamiento correcto de todos los componentes implementados. Cada prueba fue diseñada para verificar un aspecto específico del sistema de seguridad.</w:t>
      </w:r>
    </w:p>
    <w:p w14:paraId="03F954DD" w14:textId="77777777" w:rsidR="00956C4B" w:rsidRDefault="00000000">
      <w:pPr>
        <w:pStyle w:val="Ttulo2"/>
      </w:pPr>
      <w:r>
        <w:t>3.1 Prueba de Roles y Permisos</w:t>
      </w:r>
    </w:p>
    <w:p w14:paraId="0F394C19" w14:textId="77777777" w:rsidR="00956C4B" w:rsidRDefault="00000000">
      <w:r>
        <w:rPr>
          <w:b/>
        </w:rPr>
        <w:t xml:space="preserve">Objetivo: </w:t>
      </w:r>
      <w:r>
        <w:t>Verificar que los tres roles se crearon correctamente y tienen los permisos apropiados.</w:t>
      </w:r>
    </w:p>
    <w:p w14:paraId="24291C32" w14:textId="77777777" w:rsidR="00956C4B" w:rsidRDefault="00956C4B"/>
    <w:p w14:paraId="582B7E15" w14:textId="77777777" w:rsidR="00956C4B" w:rsidRDefault="00000000">
      <w:r>
        <w:rPr>
          <w:b/>
        </w:rPr>
        <w:t>Procedimiento:</w:t>
      </w:r>
    </w:p>
    <w:p w14:paraId="1790D641" w14:textId="77777777" w:rsidR="00956C4B" w:rsidRDefault="00000000">
      <w:r>
        <w:t>1. Consultar sys.database_principals para verificar existencia de roles</w:t>
      </w:r>
    </w:p>
    <w:p w14:paraId="2A78414C" w14:textId="77777777" w:rsidR="00956C4B" w:rsidRDefault="00000000">
      <w:r>
        <w:t>2. Consultar sys.database_permissions para validar permisos por rol</w:t>
      </w:r>
    </w:p>
    <w:p w14:paraId="626DD799" w14:textId="77777777" w:rsidR="00956C4B" w:rsidRDefault="00000000">
      <w:r>
        <w:t>3. Ejecutar vista vw_AuditoriaPermisos para análisis consolidado</w:t>
      </w:r>
    </w:p>
    <w:p w14:paraId="2AF5045D" w14:textId="77777777" w:rsidR="00956C4B" w:rsidRDefault="00000000">
      <w:r>
        <w:t>4. Verificar que AppReader solo tiene SELECT</w:t>
      </w:r>
    </w:p>
    <w:p w14:paraId="14B54053" w14:textId="77777777" w:rsidR="00956C4B" w:rsidRDefault="00000000">
      <w:r>
        <w:t>5. Verificar que AppWriter tiene SELECT, INSERT, UPDATE, DELETE, EXECUTE</w:t>
      </w:r>
    </w:p>
    <w:p w14:paraId="08717025" w14:textId="77777777" w:rsidR="00956C4B" w:rsidRDefault="00000000">
      <w:r>
        <w:t>6. Verificar que AuditorDB tiene acceso al esquema Seguridad</w:t>
      </w:r>
    </w:p>
    <w:p w14:paraId="02E7F391" w14:textId="77777777" w:rsidR="00956C4B" w:rsidRDefault="00956C4B"/>
    <w:p w14:paraId="1777B707" w14:textId="77777777" w:rsidR="00956C4B" w:rsidRDefault="00000000">
      <w:r>
        <w:rPr>
          <w:b/>
        </w:rPr>
        <w:t xml:space="preserve">Resultado: </w:t>
      </w:r>
      <w:r>
        <w:rPr>
          <w:b/>
          <w:color w:val="008000"/>
        </w:rPr>
        <w:t>✓ EXITOSO</w:t>
      </w:r>
    </w:p>
    <w:p w14:paraId="66B5479B" w14:textId="77777777" w:rsidR="00956C4B" w:rsidRDefault="00000000">
      <w:r>
        <w:t>Los tres roles fueron creados correctamente con los permisos especificados.</w:t>
      </w:r>
    </w:p>
    <w:p w14:paraId="538901C3" w14:textId="77777777" w:rsidR="00956C4B" w:rsidRDefault="00000000">
      <w:pPr>
        <w:pStyle w:val="Ttulo2"/>
      </w:pPr>
      <w:r>
        <w:t>3.2 Prueba de Row-Level Security</w:t>
      </w:r>
    </w:p>
    <w:p w14:paraId="4A158ABA" w14:textId="77777777" w:rsidR="00956C4B" w:rsidRDefault="00000000">
      <w:r>
        <w:rPr>
          <w:b/>
        </w:rPr>
        <w:t xml:space="preserve">Objetivo: </w:t>
      </w:r>
      <w:r>
        <w:t>Validar que las políticas RLS filtran datos correctamente por AlumnoID.</w:t>
      </w:r>
    </w:p>
    <w:p w14:paraId="3777E932" w14:textId="77777777" w:rsidR="00956C4B" w:rsidRDefault="00956C4B"/>
    <w:p w14:paraId="0E3A0506" w14:textId="77777777" w:rsidR="00956C4B" w:rsidRDefault="00000000">
      <w:r>
        <w:rPr>
          <w:b/>
        </w:rPr>
        <w:t>Procedimiento:</w:t>
      </w:r>
    </w:p>
    <w:p w14:paraId="62DF7332" w14:textId="77777777" w:rsidR="00956C4B" w:rsidRDefault="00000000">
      <w:r>
        <w:t>1. Crear 3 alumnos de prueba (Juan, María, Carlos)</w:t>
      </w:r>
    </w:p>
    <w:p w14:paraId="315331F6" w14:textId="77777777" w:rsidR="00956C4B" w:rsidRDefault="00000000">
      <w:r>
        <w:t>2. Insertar matrículas para cada alumno</w:t>
      </w:r>
    </w:p>
    <w:p w14:paraId="5FB07A50" w14:textId="77777777" w:rsidR="00956C4B" w:rsidRDefault="00000000">
      <w:r>
        <w:t>3. Iniciar sesión como Juan usando sp_IniciarSesionAlumno</w:t>
      </w:r>
    </w:p>
    <w:p w14:paraId="10514800" w14:textId="77777777" w:rsidR="00956C4B" w:rsidRDefault="00000000">
      <w:r>
        <w:t>4. Verificar que la función fn_PredicadoAlumno retorna TRUE para Juan</w:t>
      </w:r>
    </w:p>
    <w:p w14:paraId="1943E1EC" w14:textId="77777777" w:rsidR="00956C4B" w:rsidRDefault="00000000">
      <w:r>
        <w:t>5. Iniciar sesión como María</w:t>
      </w:r>
    </w:p>
    <w:p w14:paraId="5C3EDDDE" w14:textId="77777777" w:rsidR="00956C4B" w:rsidRDefault="00000000">
      <w:r>
        <w:lastRenderedPageBreak/>
        <w:t>6. Verificar sesiones activas con vw_SesionesActivas</w:t>
      </w:r>
    </w:p>
    <w:p w14:paraId="72D28442" w14:textId="77777777" w:rsidR="00956C4B" w:rsidRDefault="00000000">
      <w:r>
        <w:t>7. Cerrar sesión de Juan con sp_CerrarSesionAlumno</w:t>
      </w:r>
    </w:p>
    <w:p w14:paraId="1128C66D" w14:textId="77777777" w:rsidR="00956C4B" w:rsidRDefault="00956C4B"/>
    <w:p w14:paraId="6450ED2E" w14:textId="77777777" w:rsidR="00956C4B" w:rsidRDefault="00000000">
      <w:r>
        <w:rPr>
          <w:b/>
        </w:rPr>
        <w:t xml:space="preserve">Resultado: </w:t>
      </w:r>
      <w:r>
        <w:rPr>
          <w:b/>
          <w:color w:val="008000"/>
        </w:rPr>
        <w:t>✓ EXITOSO</w:t>
      </w:r>
    </w:p>
    <w:p w14:paraId="0FA7F6A6" w14:textId="77777777" w:rsidR="00956C4B" w:rsidRDefault="00000000">
      <w:r>
        <w:t>2 políticas RLS activas. La función de predicado evalúa correctamente los permisos. Nota: Como dbo, se pueden ver todos los registros (comportamiento esperado para administradores).</w:t>
      </w:r>
    </w:p>
    <w:p w14:paraId="39ADF83A" w14:textId="77777777" w:rsidR="00956C4B" w:rsidRDefault="00000000">
      <w:pPr>
        <w:pStyle w:val="Ttulo2"/>
      </w:pPr>
      <w:r>
        <w:t>3.3 Prueba de Auditoría</w:t>
      </w:r>
    </w:p>
    <w:p w14:paraId="62188C34" w14:textId="77777777" w:rsidR="00956C4B" w:rsidRDefault="00000000">
      <w:r>
        <w:rPr>
          <w:b/>
        </w:rPr>
        <w:t xml:space="preserve">Objetivo: </w:t>
      </w:r>
      <w:r>
        <w:t>Confirmar que todas las acciones se registran en la tabla de auditoría.</w:t>
      </w:r>
    </w:p>
    <w:p w14:paraId="62C79D80" w14:textId="77777777" w:rsidR="00956C4B" w:rsidRDefault="00956C4B"/>
    <w:p w14:paraId="1EF225F2" w14:textId="77777777" w:rsidR="00956C4B" w:rsidRDefault="00000000">
      <w:r>
        <w:rPr>
          <w:b/>
        </w:rPr>
        <w:t>Procedimiento:</w:t>
      </w:r>
    </w:p>
    <w:p w14:paraId="4AA684B6" w14:textId="77777777" w:rsidR="00956C4B" w:rsidRDefault="00000000">
      <w:r>
        <w:t>1. Ejecutar sp_IniciarSesionAlumno para Juan y María</w:t>
      </w:r>
    </w:p>
    <w:p w14:paraId="713E251D" w14:textId="77777777" w:rsidR="00956C4B" w:rsidRDefault="00000000">
      <w:r>
        <w:t>2. Ejecutar sp_CerrarSesionAlumno para Juan</w:t>
      </w:r>
    </w:p>
    <w:p w14:paraId="7822B20F" w14:textId="77777777" w:rsidR="00956C4B" w:rsidRDefault="00000000">
      <w:r>
        <w:t>3. Consultar Seguridad.AuditoriaAccesos</w:t>
      </w:r>
    </w:p>
    <w:p w14:paraId="6615D246" w14:textId="77777777" w:rsidR="00956C4B" w:rsidRDefault="00000000">
      <w:r>
        <w:t>4. Verificar registros de LOGIN y LOGOUT</w:t>
      </w:r>
    </w:p>
    <w:p w14:paraId="6E30A5C3" w14:textId="77777777" w:rsidR="00956C4B" w:rsidRDefault="00000000">
      <w:r>
        <w:t>5. Consultar vista vw_UltimosAccesos</w:t>
      </w:r>
    </w:p>
    <w:p w14:paraId="5B541DFA" w14:textId="77777777" w:rsidR="00956C4B" w:rsidRDefault="00000000">
      <w:r>
        <w:t>6. Generar resumen de acciones por usuario</w:t>
      </w:r>
    </w:p>
    <w:p w14:paraId="450EEEA4" w14:textId="77777777" w:rsidR="00956C4B" w:rsidRDefault="00956C4B"/>
    <w:p w14:paraId="68E5D5DA" w14:textId="77777777" w:rsidR="00956C4B" w:rsidRDefault="00000000">
      <w:r>
        <w:rPr>
          <w:b/>
        </w:rPr>
        <w:t xml:space="preserve">Resultado: </w:t>
      </w:r>
      <w:r>
        <w:rPr>
          <w:b/>
          <w:color w:val="008000"/>
        </w:rPr>
        <w:t>✓ EXITOSO</w:t>
      </w:r>
    </w:p>
    <w:p w14:paraId="544A08F3" w14:textId="77777777" w:rsidR="00956C4B" w:rsidRDefault="00000000">
      <w:r>
        <w:t>La auditoría captura correctamente todos los eventos. Se registraron 3 acciones: 2 LOGIN (Juan, María) y 1 LOGOUT (Juan). Cada registro incluye usuario, acción, tabla afectada, AlumnoID y timestamp.</w:t>
      </w:r>
    </w:p>
    <w:p w14:paraId="37463CAD" w14:textId="77777777" w:rsidR="00956C4B" w:rsidRDefault="00000000">
      <w:pPr>
        <w:pStyle w:val="Ttulo2"/>
      </w:pPr>
      <w:r>
        <w:t>3.4 Prueba de Backups</w:t>
      </w:r>
    </w:p>
    <w:p w14:paraId="1C928FFE" w14:textId="77777777" w:rsidR="00956C4B" w:rsidRDefault="00000000">
      <w:r>
        <w:rPr>
          <w:b/>
        </w:rPr>
        <w:t xml:space="preserve">Objetivo: </w:t>
      </w:r>
      <w:r>
        <w:t>Validar el sistema de respaldos según la plataforma (Local vs Azure).</w:t>
      </w:r>
    </w:p>
    <w:p w14:paraId="3DAAC044" w14:textId="77777777" w:rsidR="00956C4B" w:rsidRDefault="00956C4B"/>
    <w:p w14:paraId="5A9EC4FF" w14:textId="77777777" w:rsidR="00956C4B" w:rsidRDefault="00000000">
      <w:r>
        <w:rPr>
          <w:b/>
        </w:rPr>
        <w:t>Procedimiento:</w:t>
      </w:r>
    </w:p>
    <w:p w14:paraId="17F851BE" w14:textId="77777777" w:rsidR="00956C4B" w:rsidRDefault="00000000">
      <w:r>
        <w:t>1. Detectar tipo de motor (SQL Server local o Azure SQL Database)</w:t>
      </w:r>
    </w:p>
    <w:p w14:paraId="2C64971A" w14:textId="77777777" w:rsidR="00956C4B" w:rsidRDefault="00000000">
      <w:r>
        <w:t>2. SQL Local: Ejecutar sp_BackupFull</w:t>
      </w:r>
    </w:p>
    <w:p w14:paraId="2A059950" w14:textId="77777777" w:rsidR="00956C4B" w:rsidRDefault="00000000">
      <w:r>
        <w:lastRenderedPageBreak/>
        <w:t>3. SQL Local: Ejecutar sp_BackupDiferencial</w:t>
      </w:r>
    </w:p>
    <w:p w14:paraId="33D755E0" w14:textId="77777777" w:rsidR="00956C4B" w:rsidRDefault="00000000">
      <w:r>
        <w:t>4. SQL Local: Verificar Seguridad.RegistroBackups</w:t>
      </w:r>
    </w:p>
    <w:p w14:paraId="6706349C" w14:textId="77777777" w:rsidR="00956C4B" w:rsidRDefault="00000000">
      <w:r>
        <w:t>5. Azure: Verificar configuración de backups automáticos desde portal</w:t>
      </w:r>
    </w:p>
    <w:p w14:paraId="741D3463" w14:textId="77777777" w:rsidR="00956C4B" w:rsidRDefault="00956C4B"/>
    <w:p w14:paraId="1F6FB380" w14:textId="77777777" w:rsidR="00956C4B" w:rsidRDefault="00000000">
      <w:r>
        <w:rPr>
          <w:b/>
        </w:rPr>
        <w:t xml:space="preserve">Resultado: </w:t>
      </w:r>
      <w:r>
        <w:rPr>
          <w:b/>
          <w:color w:val="008000"/>
        </w:rPr>
        <w:t>✓ EXITOSO</w:t>
      </w:r>
    </w:p>
    <w:p w14:paraId="1B4600F5" w14:textId="77777777" w:rsidR="00956C4B" w:rsidRDefault="00000000">
      <w:r>
        <w:t>Sistema detectado: Azure SQL Database. Los backups en Azure son automáticos y se gestionan desde el portal con configuración de retención de 7-35 días y point-in-time restore disponible.</w:t>
      </w:r>
    </w:p>
    <w:p w14:paraId="679F671B" w14:textId="77777777" w:rsidR="00956C4B" w:rsidRDefault="00000000">
      <w:pPr>
        <w:pStyle w:val="Ttulo2"/>
      </w:pPr>
      <w:r>
        <w:t>3.5 Prueba de Mantenimiento</w:t>
      </w:r>
    </w:p>
    <w:p w14:paraId="6943682C" w14:textId="77777777" w:rsidR="00956C4B" w:rsidRDefault="00000000">
      <w:r>
        <w:rPr>
          <w:b/>
        </w:rPr>
        <w:t xml:space="preserve">Objetivo: </w:t>
      </w:r>
      <w:r>
        <w:t>Verificar procedimientos de mantenimiento preventivo.</w:t>
      </w:r>
    </w:p>
    <w:p w14:paraId="5A00595E" w14:textId="77777777" w:rsidR="00956C4B" w:rsidRDefault="00956C4B"/>
    <w:p w14:paraId="5A714EE0" w14:textId="77777777" w:rsidR="00956C4B" w:rsidRDefault="00000000">
      <w:r>
        <w:rPr>
          <w:b/>
        </w:rPr>
        <w:t>Procedimiento:</w:t>
      </w:r>
    </w:p>
    <w:p w14:paraId="47EBDE83" w14:textId="77777777" w:rsidR="00956C4B" w:rsidRDefault="00000000">
      <w:r>
        <w:t>1. Ejecutar sp_LimpiarSesionesExpiradas</w:t>
      </w:r>
    </w:p>
    <w:p w14:paraId="3EC41A16" w14:textId="77777777" w:rsidR="00956C4B" w:rsidRDefault="00000000">
      <w:r>
        <w:t>2. Ejecutar sp_ArchivarAuditoria con @DiasRetener = 90</w:t>
      </w:r>
    </w:p>
    <w:p w14:paraId="04299750" w14:textId="77777777" w:rsidR="00956C4B" w:rsidRDefault="00000000">
      <w:r>
        <w:t>3. Consultar estadísticas de tablas de seguridad</w:t>
      </w:r>
    </w:p>
    <w:p w14:paraId="4A9E78F5" w14:textId="77777777" w:rsidR="00956C4B" w:rsidRDefault="00000000">
      <w:r>
        <w:t>4. Verificar crecimiento de tablas</w:t>
      </w:r>
    </w:p>
    <w:p w14:paraId="3C931EE1" w14:textId="77777777" w:rsidR="00956C4B" w:rsidRDefault="00956C4B"/>
    <w:p w14:paraId="73146957" w14:textId="77777777" w:rsidR="00956C4B" w:rsidRDefault="00000000">
      <w:r>
        <w:rPr>
          <w:b/>
        </w:rPr>
        <w:t xml:space="preserve">Resultado: </w:t>
      </w:r>
      <w:r>
        <w:rPr>
          <w:b/>
          <w:color w:val="008000"/>
        </w:rPr>
        <w:t>✓ EXITOSO</w:t>
      </w:r>
    </w:p>
    <w:p w14:paraId="711A1302" w14:textId="77777777" w:rsidR="00956C4B" w:rsidRDefault="00000000">
      <w:r>
        <w:t>Los procedimientos de mantenimiento funcionan correctamente. sp_LimpiarSesionesExpiradas eliminó 0 sesiones (todas están activas). sp_ArchivarAuditoria identificó 0 registros candidatos para archivar (todos son recientes).</w:t>
      </w:r>
    </w:p>
    <w:p w14:paraId="10581CDB" w14:textId="77777777" w:rsidR="00956C4B" w:rsidRDefault="00000000">
      <w:r>
        <w:br w:type="page"/>
      </w:r>
    </w:p>
    <w:p w14:paraId="1F57AB0B" w14:textId="77777777" w:rsidR="00956C4B" w:rsidRDefault="00000000">
      <w:pPr>
        <w:pStyle w:val="Ttulo1"/>
      </w:pPr>
      <w:r>
        <w:lastRenderedPageBreak/>
        <w:t>4. EVIDENCIAS</w:t>
      </w:r>
    </w:p>
    <w:p w14:paraId="0149824B" w14:textId="77777777" w:rsidR="00956C4B" w:rsidRDefault="00000000">
      <w:r>
        <w:t>A continuación se presentan las capturas de pantalla que demuestran el funcionamiento correcto de todos los componentes implementados.</w:t>
      </w:r>
    </w:p>
    <w:p w14:paraId="7C181AAF" w14:textId="77777777" w:rsidR="00956C4B" w:rsidRDefault="00000000">
      <w:pPr>
        <w:pStyle w:val="Ttulo2"/>
      </w:pPr>
      <w:r>
        <w:t>4.1 Capturas de Pantalla</w:t>
      </w:r>
    </w:p>
    <w:p w14:paraId="43C4A88E" w14:textId="77777777" w:rsidR="00956C4B" w:rsidRDefault="00000000">
      <w:r>
        <w:rPr>
          <w:b/>
        </w:rPr>
        <w:t xml:space="preserve">Nota: </w:t>
      </w:r>
      <w:r>
        <w:t>Las siguientes capturas fueron tomadas durante la ejecución de las pruebas de validación.</w:t>
      </w:r>
    </w:p>
    <w:p w14:paraId="00C748EF" w14:textId="77777777" w:rsidR="00956C4B" w:rsidRDefault="00000000">
      <w:r>
        <w:rPr>
          <w:noProof/>
        </w:rPr>
        <w:drawing>
          <wp:inline distT="0" distB="0" distL="0" distR="0" wp14:anchorId="63188343" wp14:editId="3E70988D">
            <wp:extent cx="5486400" cy="3173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age_0.png"/>
                    <pic:cNvPicPr/>
                  </pic:nvPicPr>
                  <pic:blipFill>
                    <a:blip r:embed="rId6"/>
                    <a:stretch>
                      <a:fillRect/>
                    </a:stretch>
                  </pic:blipFill>
                  <pic:spPr>
                    <a:xfrm>
                      <a:off x="0" y="0"/>
                      <a:ext cx="5486400" cy="3173065"/>
                    </a:xfrm>
                    <a:prstGeom prst="rect">
                      <a:avLst/>
                    </a:prstGeom>
                  </pic:spPr>
                </pic:pic>
              </a:graphicData>
            </a:graphic>
          </wp:inline>
        </w:drawing>
      </w:r>
    </w:p>
    <w:p w14:paraId="7845AF85" w14:textId="77777777" w:rsidR="00956C4B" w:rsidRDefault="00000000">
      <w:r>
        <w:t>Las capturas incluyen:</w:t>
      </w:r>
      <w:r>
        <w:rPr>
          <w:noProof/>
        </w:rPr>
        <w:drawing>
          <wp:inline distT="0" distB="0" distL="0" distR="0" wp14:anchorId="009932B1" wp14:editId="103A5F22">
            <wp:extent cx="5486400" cy="3275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age_1.png"/>
                    <pic:cNvPicPr/>
                  </pic:nvPicPr>
                  <pic:blipFill>
                    <a:blip r:embed="rId7"/>
                    <a:stretch>
                      <a:fillRect/>
                    </a:stretch>
                  </pic:blipFill>
                  <pic:spPr>
                    <a:xfrm>
                      <a:off x="0" y="0"/>
                      <a:ext cx="5486400" cy="3275975"/>
                    </a:xfrm>
                    <a:prstGeom prst="rect">
                      <a:avLst/>
                    </a:prstGeom>
                  </pic:spPr>
                </pic:pic>
              </a:graphicData>
            </a:graphic>
          </wp:inline>
        </w:drawing>
      </w:r>
    </w:p>
    <w:p w14:paraId="246B7216" w14:textId="77777777" w:rsidR="00956C4B" w:rsidRDefault="00000000">
      <w:pPr>
        <w:pStyle w:val="Listaconvietas"/>
      </w:pPr>
      <w:r>
        <w:lastRenderedPageBreak/>
        <w:t>1. Políticas RLS activas: Muestra las 2 políticas habilitadas en Alumnos y Matriculas</w:t>
      </w:r>
      <w:r>
        <w:rPr>
          <w:noProof/>
        </w:rPr>
        <w:drawing>
          <wp:inline distT="0" distB="0" distL="0" distR="0" wp14:anchorId="2A6062FC" wp14:editId="4EC23566">
            <wp:extent cx="5486400" cy="3282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age_2.png"/>
                    <pic:cNvPicPr/>
                  </pic:nvPicPr>
                  <pic:blipFill>
                    <a:blip r:embed="rId8"/>
                    <a:stretch>
                      <a:fillRect/>
                    </a:stretch>
                  </pic:blipFill>
                  <pic:spPr>
                    <a:xfrm>
                      <a:off x="0" y="0"/>
                      <a:ext cx="5486400" cy="3282407"/>
                    </a:xfrm>
                    <a:prstGeom prst="rect">
                      <a:avLst/>
                    </a:prstGeom>
                  </pic:spPr>
                </pic:pic>
              </a:graphicData>
            </a:graphic>
          </wp:inline>
        </w:drawing>
      </w:r>
    </w:p>
    <w:p w14:paraId="4904833E" w14:textId="77777777" w:rsidR="00956C4B" w:rsidRDefault="00000000">
      <w:pPr>
        <w:pStyle w:val="Listaconvietas"/>
      </w:pPr>
      <w:r>
        <w:t>2. Registros de auditoría: Evidencia de LOGINs y LOGOUTs capturados</w:t>
      </w:r>
      <w:r>
        <w:rPr>
          <w:noProof/>
        </w:rPr>
        <w:drawing>
          <wp:inline distT="0" distB="0" distL="0" distR="0" wp14:anchorId="0B877611" wp14:editId="66C92A76">
            <wp:extent cx="5486400" cy="3282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age_3.png"/>
                    <pic:cNvPicPr/>
                  </pic:nvPicPr>
                  <pic:blipFill>
                    <a:blip r:embed="rId9"/>
                    <a:stretch>
                      <a:fillRect/>
                    </a:stretch>
                  </pic:blipFill>
                  <pic:spPr>
                    <a:xfrm>
                      <a:off x="0" y="0"/>
                      <a:ext cx="5486400" cy="3282407"/>
                    </a:xfrm>
                    <a:prstGeom prst="rect">
                      <a:avLst/>
                    </a:prstGeom>
                  </pic:spPr>
                </pic:pic>
              </a:graphicData>
            </a:graphic>
          </wp:inline>
        </w:drawing>
      </w:r>
    </w:p>
    <w:p w14:paraId="4D2BC5C7" w14:textId="77777777" w:rsidR="00956C4B" w:rsidRDefault="00000000">
      <w:pPr>
        <w:pStyle w:val="Listaconvietas"/>
      </w:pPr>
      <w:r>
        <w:lastRenderedPageBreak/>
        <w:t>3. Stored Procedures creados: Lista de los 6 SPs en el esquema Seguridad</w:t>
      </w:r>
      <w:r>
        <w:rPr>
          <w:noProof/>
        </w:rPr>
        <w:drawing>
          <wp:inline distT="0" distB="0" distL="0" distR="0" wp14:anchorId="4E6EEB39" wp14:editId="1042DB4D">
            <wp:extent cx="5486400" cy="3275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age_4.png"/>
                    <pic:cNvPicPr/>
                  </pic:nvPicPr>
                  <pic:blipFill>
                    <a:blip r:embed="rId10"/>
                    <a:stretch>
                      <a:fillRect/>
                    </a:stretch>
                  </pic:blipFill>
                  <pic:spPr>
                    <a:xfrm>
                      <a:off x="0" y="0"/>
                      <a:ext cx="5486400" cy="3275975"/>
                    </a:xfrm>
                    <a:prstGeom prst="rect">
                      <a:avLst/>
                    </a:prstGeom>
                  </pic:spPr>
                </pic:pic>
              </a:graphicData>
            </a:graphic>
          </wp:inline>
        </w:drawing>
      </w:r>
    </w:p>
    <w:p w14:paraId="234F3E7C" w14:textId="77777777" w:rsidR="00956C4B" w:rsidRDefault="00000000">
      <w:pPr>
        <w:pStyle w:val="Listaconvietas"/>
      </w:pPr>
      <w:r>
        <w:t>4. Vistas de monitoreo: vw_AuditoriaPermisos, vw_SesionesActivas, vw_UltimosAccesos</w:t>
      </w:r>
      <w:r>
        <w:rPr>
          <w:noProof/>
        </w:rPr>
        <w:drawing>
          <wp:inline distT="0" distB="0" distL="0" distR="0" wp14:anchorId="6FE3DA88" wp14:editId="13439124">
            <wp:extent cx="5486400" cy="3275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age_5.png"/>
                    <pic:cNvPicPr/>
                  </pic:nvPicPr>
                  <pic:blipFill>
                    <a:blip r:embed="rId11"/>
                    <a:stretch>
                      <a:fillRect/>
                    </a:stretch>
                  </pic:blipFill>
                  <pic:spPr>
                    <a:xfrm>
                      <a:off x="0" y="0"/>
                      <a:ext cx="5486400" cy="3275975"/>
                    </a:xfrm>
                    <a:prstGeom prst="rect">
                      <a:avLst/>
                    </a:prstGeom>
                  </pic:spPr>
                </pic:pic>
              </a:graphicData>
            </a:graphic>
          </wp:inline>
        </w:drawing>
      </w:r>
    </w:p>
    <w:p w14:paraId="321CD0B2" w14:textId="77777777" w:rsidR="00956C4B" w:rsidRDefault="00000000">
      <w:pPr>
        <w:pStyle w:val="Listaconvietas"/>
      </w:pPr>
      <w:r>
        <w:lastRenderedPageBreak/>
        <w:t>5. Resumen de objetos: Conteo de roles, políticas, tablas, SPs y vistas</w:t>
      </w:r>
      <w:r>
        <w:rPr>
          <w:noProof/>
        </w:rPr>
        <w:drawing>
          <wp:inline distT="0" distB="0" distL="0" distR="0" wp14:anchorId="2223BDC3" wp14:editId="5033B7B5">
            <wp:extent cx="5486400" cy="32695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age_6.png"/>
                    <pic:cNvPicPr/>
                  </pic:nvPicPr>
                  <pic:blipFill>
                    <a:blip r:embed="rId12"/>
                    <a:stretch>
                      <a:fillRect/>
                    </a:stretch>
                  </pic:blipFill>
                  <pic:spPr>
                    <a:xfrm>
                      <a:off x="0" y="0"/>
                      <a:ext cx="5486400" cy="3269543"/>
                    </a:xfrm>
                    <a:prstGeom prst="rect">
                      <a:avLst/>
                    </a:prstGeom>
                  </pic:spPr>
                </pic:pic>
              </a:graphicData>
            </a:graphic>
          </wp:inline>
        </w:drawing>
      </w:r>
    </w:p>
    <w:p w14:paraId="167F189B" w14:textId="77777777" w:rsidR="00956C4B" w:rsidRDefault="00956C4B"/>
    <w:p w14:paraId="322D0A19" w14:textId="77777777" w:rsidR="00956C4B" w:rsidRDefault="00000000">
      <w:pPr>
        <w:pStyle w:val="Ttulo2"/>
      </w:pPr>
      <w:r>
        <w:t xml:space="preserve">4.2 Scripts </w:t>
      </w:r>
      <w:proofErr w:type="spellStart"/>
      <w:r>
        <w:t>Ejecutados</w:t>
      </w:r>
      <w:proofErr w:type="spellEnd"/>
    </w:p>
    <w:p w14:paraId="04E939CD" w14:textId="77777777" w:rsidR="00956C4B" w:rsidRDefault="00000000">
      <w:r>
        <w:t>Los scripts SQL desarrollados están disponibles en el repositorio del proyecto:</w:t>
      </w:r>
    </w:p>
    <w:p w14:paraId="025B235A" w14:textId="77777777" w:rsidR="00956C4B" w:rsidRDefault="00956C4B"/>
    <w:p w14:paraId="7D67D7CF" w14:textId="0A8D0F79" w:rsidR="00956C4B" w:rsidRDefault="00000000">
      <w:proofErr w:type="spellStart"/>
      <w:r>
        <w:rPr>
          <w:b/>
        </w:rPr>
        <w:t>Repositorio</w:t>
      </w:r>
      <w:proofErr w:type="spellEnd"/>
      <w:r>
        <w:rPr>
          <w:b/>
        </w:rPr>
        <w:t xml:space="preserve"> GitHub: </w:t>
      </w:r>
      <w:r w:rsidR="00586855" w:rsidRPr="00586855">
        <w:rPr>
          <w:b/>
        </w:rPr>
        <w:t>https://github.com/slopezs36-dev/GrupoD/</w:t>
      </w:r>
    </w:p>
    <w:p w14:paraId="4487022A" w14:textId="77777777" w:rsidR="00956C4B" w:rsidRDefault="00956C4B"/>
    <w:p w14:paraId="0A6ACE9E" w14:textId="77777777" w:rsidR="00956C4B" w:rsidRDefault="00000000">
      <w:r>
        <w:rPr>
          <w:b/>
        </w:rPr>
        <w:t>Características de los scripts:</w:t>
      </w:r>
    </w:p>
    <w:p w14:paraId="3E853035" w14:textId="77777777" w:rsidR="00956C4B" w:rsidRDefault="00000000">
      <w:pPr>
        <w:pStyle w:val="Listaconvietas"/>
      </w:pPr>
      <w:r>
        <w:t>Idempotentes: Se pueden ejecutar múltiples veces</w:t>
      </w:r>
    </w:p>
    <w:p w14:paraId="16972C8F" w14:textId="77777777" w:rsidR="00956C4B" w:rsidRDefault="00000000">
      <w:pPr>
        <w:pStyle w:val="Listaconvietas"/>
      </w:pPr>
      <w:r>
        <w:t>Documentados: Comentarios "Por qué" en cada sección</w:t>
      </w:r>
    </w:p>
    <w:p w14:paraId="4095327B" w14:textId="77777777" w:rsidR="00956C4B" w:rsidRDefault="00000000">
      <w:pPr>
        <w:pStyle w:val="Listaconvietas"/>
      </w:pPr>
      <w:r>
        <w:t>Compatibles: Funcionan en SQL Server local y Azure</w:t>
      </w:r>
    </w:p>
    <w:p w14:paraId="36BE6BEE" w14:textId="77777777" w:rsidR="00956C4B" w:rsidRDefault="00000000">
      <w:pPr>
        <w:pStyle w:val="Listaconvietas"/>
      </w:pPr>
      <w:r>
        <w:t>Validados: Incluyen verificaciones en cada paso</w:t>
      </w:r>
    </w:p>
    <w:p w14:paraId="423F5BBB" w14:textId="77777777" w:rsidR="00956C4B" w:rsidRDefault="00000000">
      <w:pPr>
        <w:pStyle w:val="Listaconvietas"/>
      </w:pPr>
      <w:r>
        <w:t>Manejo de errores: TRY...CATCH en operaciones críticas</w:t>
      </w:r>
    </w:p>
    <w:p w14:paraId="13AEFFB6" w14:textId="77777777" w:rsidR="00956C4B" w:rsidRDefault="00000000">
      <w:r>
        <w:br w:type="page"/>
      </w:r>
    </w:p>
    <w:p w14:paraId="3B949660" w14:textId="77777777" w:rsidR="00956C4B" w:rsidRDefault="00000000">
      <w:pPr>
        <w:pStyle w:val="Ttulo1"/>
      </w:pPr>
      <w:r>
        <w:lastRenderedPageBreak/>
        <w:t>5. CONCLUSIONES</w:t>
      </w:r>
    </w:p>
    <w:p w14:paraId="4E59AFA0" w14:textId="77777777" w:rsidR="00956C4B" w:rsidRDefault="00000000">
      <w:pPr>
        <w:pStyle w:val="Ttulo2"/>
      </w:pPr>
      <w:r>
        <w:t>5.1 Objetivos Cumplidos</w:t>
      </w:r>
    </w:p>
    <w:p w14:paraId="61B3634A" w14:textId="77777777" w:rsidR="00956C4B" w:rsidRDefault="00000000">
      <w:r>
        <w:t>El proyecto ha sido completado exitosamente al 100%, cumpliendo todos los objetivos establecidos en el alcance inicial:</w:t>
      </w:r>
    </w:p>
    <w:p w14:paraId="39F509BD" w14:textId="77777777" w:rsidR="00956C4B" w:rsidRDefault="00956C4B"/>
    <w:tbl>
      <w:tblPr>
        <w:tblStyle w:val="Cuadrculaclara-nfasis1"/>
        <w:tblW w:w="0" w:type="auto"/>
        <w:tblLook w:val="04A0" w:firstRow="1" w:lastRow="0" w:firstColumn="1" w:lastColumn="0" w:noHBand="0" w:noVBand="1"/>
      </w:tblPr>
      <w:tblGrid>
        <w:gridCol w:w="2873"/>
        <w:gridCol w:w="2874"/>
        <w:gridCol w:w="2873"/>
      </w:tblGrid>
      <w:tr w:rsidR="00956C4B" w14:paraId="675EDD41" w14:textId="77777777" w:rsidTr="0095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837B2B" w14:textId="77777777" w:rsidR="00956C4B" w:rsidRDefault="00000000">
            <w:r>
              <w:t>Componente</w:t>
            </w:r>
          </w:p>
        </w:tc>
        <w:tc>
          <w:tcPr>
            <w:tcW w:w="2880" w:type="dxa"/>
          </w:tcPr>
          <w:p w14:paraId="3718DC7D" w14:textId="77777777" w:rsidR="00956C4B" w:rsidRDefault="00000000">
            <w:pPr>
              <w:cnfStyle w:val="100000000000" w:firstRow="1" w:lastRow="0" w:firstColumn="0" w:lastColumn="0" w:oddVBand="0" w:evenVBand="0" w:oddHBand="0" w:evenHBand="0" w:firstRowFirstColumn="0" w:firstRowLastColumn="0" w:lastRowFirstColumn="0" w:lastRowLastColumn="0"/>
            </w:pPr>
            <w:r>
              <w:t>Objetivo</w:t>
            </w:r>
          </w:p>
        </w:tc>
        <w:tc>
          <w:tcPr>
            <w:tcW w:w="2880" w:type="dxa"/>
          </w:tcPr>
          <w:p w14:paraId="4FCF8645" w14:textId="77777777" w:rsidR="00956C4B" w:rsidRDefault="00000000">
            <w:pPr>
              <w:cnfStyle w:val="100000000000" w:firstRow="1" w:lastRow="0" w:firstColumn="0" w:lastColumn="0" w:oddVBand="0" w:evenVBand="0" w:oddHBand="0" w:evenHBand="0" w:firstRowFirstColumn="0" w:firstRowLastColumn="0" w:lastRowFirstColumn="0" w:lastRowLastColumn="0"/>
            </w:pPr>
            <w:r>
              <w:t>Estado</w:t>
            </w:r>
          </w:p>
        </w:tc>
      </w:tr>
      <w:tr w:rsidR="00956C4B" w14:paraId="2FA51FFD"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5AFECC" w14:textId="77777777" w:rsidR="00956C4B" w:rsidRDefault="00000000">
            <w:r>
              <w:t>Roles de Seguridad</w:t>
            </w:r>
          </w:p>
        </w:tc>
        <w:tc>
          <w:tcPr>
            <w:tcW w:w="2880" w:type="dxa"/>
          </w:tcPr>
          <w:p w14:paraId="66EDBF6F" w14:textId="77777777" w:rsidR="00956C4B" w:rsidRDefault="00000000">
            <w:pPr>
              <w:cnfStyle w:val="000000100000" w:firstRow="0" w:lastRow="0" w:firstColumn="0" w:lastColumn="0" w:oddVBand="0" w:evenVBand="0" w:oddHBand="1" w:evenHBand="0" w:firstRowFirstColumn="0" w:firstRowLastColumn="0" w:lastRowFirstColumn="0" w:lastRowLastColumn="0"/>
            </w:pPr>
            <w:r>
              <w:t>3 roles con mínimo privilegio</w:t>
            </w:r>
          </w:p>
        </w:tc>
        <w:tc>
          <w:tcPr>
            <w:tcW w:w="2880" w:type="dxa"/>
          </w:tcPr>
          <w:p w14:paraId="49D5F1AC" w14:textId="77777777" w:rsidR="00956C4B" w:rsidRDefault="00000000">
            <w:pPr>
              <w:cnfStyle w:val="000000100000" w:firstRow="0" w:lastRow="0" w:firstColumn="0" w:lastColumn="0" w:oddVBand="0" w:evenVBand="0" w:oddHBand="1" w:evenHBand="0" w:firstRowFirstColumn="0" w:firstRowLastColumn="0" w:lastRowFirstColumn="0" w:lastRowLastColumn="0"/>
            </w:pPr>
            <w:r>
              <w:t>✓ Completado</w:t>
            </w:r>
          </w:p>
        </w:tc>
      </w:tr>
      <w:tr w:rsidR="00956C4B" w14:paraId="7B77D4B8"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C8F1D7" w14:textId="77777777" w:rsidR="00956C4B" w:rsidRDefault="00000000">
            <w:r>
              <w:t>Row-Level Security</w:t>
            </w:r>
          </w:p>
        </w:tc>
        <w:tc>
          <w:tcPr>
            <w:tcW w:w="2880" w:type="dxa"/>
          </w:tcPr>
          <w:p w14:paraId="73F2C980" w14:textId="77777777" w:rsidR="00956C4B" w:rsidRDefault="00000000">
            <w:pPr>
              <w:cnfStyle w:val="000000010000" w:firstRow="0" w:lastRow="0" w:firstColumn="0" w:lastColumn="0" w:oddVBand="0" w:evenVBand="0" w:oddHBand="0" w:evenHBand="1" w:firstRowFirstColumn="0" w:firstRowLastColumn="0" w:lastRowFirstColumn="0" w:lastRowLastColumn="0"/>
            </w:pPr>
            <w:r>
              <w:t>2 políticas RLS activas</w:t>
            </w:r>
          </w:p>
        </w:tc>
        <w:tc>
          <w:tcPr>
            <w:tcW w:w="2880" w:type="dxa"/>
          </w:tcPr>
          <w:p w14:paraId="44293234" w14:textId="77777777" w:rsidR="00956C4B" w:rsidRDefault="00000000">
            <w:pPr>
              <w:cnfStyle w:val="000000010000" w:firstRow="0" w:lastRow="0" w:firstColumn="0" w:lastColumn="0" w:oddVBand="0" w:evenVBand="0" w:oddHBand="0" w:evenHBand="1" w:firstRowFirstColumn="0" w:firstRowLastColumn="0" w:lastRowFirstColumn="0" w:lastRowLastColumn="0"/>
            </w:pPr>
            <w:r>
              <w:t>✓ Completado</w:t>
            </w:r>
          </w:p>
        </w:tc>
      </w:tr>
      <w:tr w:rsidR="00956C4B" w14:paraId="4D0173AB"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8A342" w14:textId="77777777" w:rsidR="00956C4B" w:rsidRDefault="00000000">
            <w:r>
              <w:t>Sistema de Auditoría</w:t>
            </w:r>
          </w:p>
        </w:tc>
        <w:tc>
          <w:tcPr>
            <w:tcW w:w="2880" w:type="dxa"/>
          </w:tcPr>
          <w:p w14:paraId="150C041B" w14:textId="77777777" w:rsidR="00956C4B" w:rsidRDefault="00000000">
            <w:pPr>
              <w:cnfStyle w:val="000000100000" w:firstRow="0" w:lastRow="0" w:firstColumn="0" w:lastColumn="0" w:oddVBand="0" w:evenVBand="0" w:oddHBand="1" w:evenHBand="0" w:firstRowFirstColumn="0" w:firstRowLastColumn="0" w:lastRowFirstColumn="0" w:lastRowLastColumn="0"/>
            </w:pPr>
            <w:r>
              <w:t>Registro completo de accesos</w:t>
            </w:r>
          </w:p>
        </w:tc>
        <w:tc>
          <w:tcPr>
            <w:tcW w:w="2880" w:type="dxa"/>
          </w:tcPr>
          <w:p w14:paraId="09062D38" w14:textId="77777777" w:rsidR="00956C4B" w:rsidRDefault="00000000">
            <w:pPr>
              <w:cnfStyle w:val="000000100000" w:firstRow="0" w:lastRow="0" w:firstColumn="0" w:lastColumn="0" w:oddVBand="0" w:evenVBand="0" w:oddHBand="1" w:evenHBand="0" w:firstRowFirstColumn="0" w:firstRowLastColumn="0" w:lastRowFirstColumn="0" w:lastRowLastColumn="0"/>
            </w:pPr>
            <w:r>
              <w:t>✓ Completado</w:t>
            </w:r>
          </w:p>
        </w:tc>
      </w:tr>
      <w:tr w:rsidR="00956C4B" w14:paraId="4205E02B"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BF350C" w14:textId="77777777" w:rsidR="00956C4B" w:rsidRDefault="00000000">
            <w:r>
              <w:t>Stored Procedures</w:t>
            </w:r>
          </w:p>
        </w:tc>
        <w:tc>
          <w:tcPr>
            <w:tcW w:w="2880" w:type="dxa"/>
          </w:tcPr>
          <w:p w14:paraId="0162E39B" w14:textId="77777777" w:rsidR="00956C4B" w:rsidRDefault="00000000">
            <w:pPr>
              <w:cnfStyle w:val="000000010000" w:firstRow="0" w:lastRow="0" w:firstColumn="0" w:lastColumn="0" w:oddVBand="0" w:evenVBand="0" w:oddHBand="0" w:evenHBand="1" w:firstRowFirstColumn="0" w:firstRowLastColumn="0" w:lastRowFirstColumn="0" w:lastRowLastColumn="0"/>
            </w:pPr>
            <w:r>
              <w:t>6 SPs operacionales</w:t>
            </w:r>
          </w:p>
        </w:tc>
        <w:tc>
          <w:tcPr>
            <w:tcW w:w="2880" w:type="dxa"/>
          </w:tcPr>
          <w:p w14:paraId="49C26768" w14:textId="77777777" w:rsidR="00956C4B" w:rsidRDefault="00000000">
            <w:pPr>
              <w:cnfStyle w:val="000000010000" w:firstRow="0" w:lastRow="0" w:firstColumn="0" w:lastColumn="0" w:oddVBand="0" w:evenVBand="0" w:oddHBand="0" w:evenHBand="1" w:firstRowFirstColumn="0" w:firstRowLastColumn="0" w:lastRowFirstColumn="0" w:lastRowLastColumn="0"/>
            </w:pPr>
            <w:r>
              <w:t>✓ Completado</w:t>
            </w:r>
          </w:p>
        </w:tc>
      </w:tr>
      <w:tr w:rsidR="00956C4B" w14:paraId="508BF3D6"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759953" w14:textId="77777777" w:rsidR="00956C4B" w:rsidRDefault="00000000">
            <w:r>
              <w:t>Vistas de Monitoreo</w:t>
            </w:r>
          </w:p>
        </w:tc>
        <w:tc>
          <w:tcPr>
            <w:tcW w:w="2880" w:type="dxa"/>
          </w:tcPr>
          <w:p w14:paraId="1887FED7" w14:textId="77777777" w:rsidR="00956C4B" w:rsidRDefault="00000000">
            <w:pPr>
              <w:cnfStyle w:val="000000100000" w:firstRow="0" w:lastRow="0" w:firstColumn="0" w:lastColumn="0" w:oddVBand="0" w:evenVBand="0" w:oddHBand="1" w:evenHBand="0" w:firstRowFirstColumn="0" w:firstRowLastColumn="0" w:lastRowFirstColumn="0" w:lastRowLastColumn="0"/>
            </w:pPr>
            <w:r>
              <w:t>3 vistas para análisis</w:t>
            </w:r>
          </w:p>
        </w:tc>
        <w:tc>
          <w:tcPr>
            <w:tcW w:w="2880" w:type="dxa"/>
          </w:tcPr>
          <w:p w14:paraId="344830FC" w14:textId="77777777" w:rsidR="00956C4B" w:rsidRDefault="00000000">
            <w:pPr>
              <w:cnfStyle w:val="000000100000" w:firstRow="0" w:lastRow="0" w:firstColumn="0" w:lastColumn="0" w:oddVBand="0" w:evenVBand="0" w:oddHBand="1" w:evenHBand="0" w:firstRowFirstColumn="0" w:firstRowLastColumn="0" w:lastRowFirstColumn="0" w:lastRowLastColumn="0"/>
            </w:pPr>
            <w:r>
              <w:t>✓ Completado</w:t>
            </w:r>
          </w:p>
        </w:tc>
      </w:tr>
      <w:tr w:rsidR="00956C4B" w14:paraId="0DAF30B3"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62CBD" w14:textId="77777777" w:rsidR="00956C4B" w:rsidRDefault="00000000">
            <w:r>
              <w:t>Estrategia de Backups</w:t>
            </w:r>
          </w:p>
        </w:tc>
        <w:tc>
          <w:tcPr>
            <w:tcW w:w="2880" w:type="dxa"/>
          </w:tcPr>
          <w:p w14:paraId="01BF19E4" w14:textId="77777777" w:rsidR="00956C4B" w:rsidRDefault="00000000">
            <w:pPr>
              <w:cnfStyle w:val="000000010000" w:firstRow="0" w:lastRow="0" w:firstColumn="0" w:lastColumn="0" w:oddVBand="0" w:evenVBand="0" w:oddHBand="0" w:evenHBand="1" w:firstRowFirstColumn="0" w:firstRowLastColumn="0" w:lastRowFirstColumn="0" w:lastRowLastColumn="0"/>
            </w:pPr>
            <w:r>
              <w:t>Plan FULL/DIFF implementado</w:t>
            </w:r>
          </w:p>
        </w:tc>
        <w:tc>
          <w:tcPr>
            <w:tcW w:w="2880" w:type="dxa"/>
          </w:tcPr>
          <w:p w14:paraId="1B510165" w14:textId="77777777" w:rsidR="00956C4B" w:rsidRDefault="00000000">
            <w:pPr>
              <w:cnfStyle w:val="000000010000" w:firstRow="0" w:lastRow="0" w:firstColumn="0" w:lastColumn="0" w:oddVBand="0" w:evenVBand="0" w:oddHBand="0" w:evenHBand="1" w:firstRowFirstColumn="0" w:firstRowLastColumn="0" w:lastRowFirstColumn="0" w:lastRowLastColumn="0"/>
            </w:pPr>
            <w:r>
              <w:t>✓ Completado</w:t>
            </w:r>
          </w:p>
        </w:tc>
      </w:tr>
    </w:tbl>
    <w:p w14:paraId="14EC0591" w14:textId="77777777" w:rsidR="00956C4B" w:rsidRDefault="00000000">
      <w:pPr>
        <w:pStyle w:val="Ttulo2"/>
      </w:pPr>
      <w:r>
        <w:t>5.2 Sistema de Seguridad Robusto</w:t>
      </w:r>
    </w:p>
    <w:p w14:paraId="3D9E4A8B" w14:textId="77777777" w:rsidR="00956C4B" w:rsidRDefault="00000000">
      <w:r>
        <w:t>La implementación resultante proporciona un sistema de seguridad de múltiples capas:</w:t>
      </w:r>
    </w:p>
    <w:p w14:paraId="7C9E792E" w14:textId="77777777" w:rsidR="00956C4B" w:rsidRDefault="00000000">
      <w:pPr>
        <w:pStyle w:val="Listaconvietas"/>
      </w:pPr>
      <w:r>
        <w:t>Capa 1 - Autenticación: Control de acceso a nivel de base de datos</w:t>
      </w:r>
    </w:p>
    <w:p w14:paraId="669BCCE0" w14:textId="77777777" w:rsidR="00956C4B" w:rsidRDefault="00000000">
      <w:pPr>
        <w:pStyle w:val="Listaconvietas"/>
      </w:pPr>
      <w:r>
        <w:t>Capa 2 - Autorización: Roles con permisos granulares (GRANT/REVOKE/DENY)</w:t>
      </w:r>
    </w:p>
    <w:p w14:paraId="020F8E43" w14:textId="77777777" w:rsidR="00956C4B" w:rsidRDefault="00000000">
      <w:pPr>
        <w:pStyle w:val="Listaconvietas"/>
      </w:pPr>
      <w:r>
        <w:t>Capa 3 - Row-Level Security: Filtrado automático por AlumnoID</w:t>
      </w:r>
    </w:p>
    <w:p w14:paraId="29D14E7F" w14:textId="77777777" w:rsidR="00956C4B" w:rsidRDefault="00000000">
      <w:pPr>
        <w:pStyle w:val="Listaconvietas"/>
      </w:pPr>
      <w:r>
        <w:t>Capa 4 - Auditoría: Registro completo de todas las operaciones</w:t>
      </w:r>
    </w:p>
    <w:p w14:paraId="5DBD33C8" w14:textId="77777777" w:rsidR="00956C4B" w:rsidRDefault="00000000">
      <w:pPr>
        <w:pStyle w:val="Listaconvietas"/>
      </w:pPr>
      <w:r>
        <w:t>Capa 5 - Monitoreo: Vistas para supervisión en tiempo real</w:t>
      </w:r>
    </w:p>
    <w:p w14:paraId="3E7861BD" w14:textId="77777777" w:rsidR="00956C4B" w:rsidRDefault="00000000">
      <w:pPr>
        <w:pStyle w:val="Listaconvietas"/>
      </w:pPr>
      <w:r>
        <w:t>Capa 6 - Recuperación: Backups y plan de restauración</w:t>
      </w:r>
    </w:p>
    <w:p w14:paraId="2B4A6096" w14:textId="77777777" w:rsidR="00956C4B" w:rsidRDefault="00956C4B"/>
    <w:p w14:paraId="5F68148F" w14:textId="77777777" w:rsidR="00956C4B" w:rsidRDefault="00000000">
      <w:r>
        <w:rPr>
          <w:b/>
        </w:rPr>
        <w:t>Fortalezas del sistema:</w:t>
      </w:r>
    </w:p>
    <w:p w14:paraId="36E9A963" w14:textId="77777777" w:rsidR="00956C4B" w:rsidRDefault="00000000">
      <w:pPr>
        <w:pStyle w:val="Listaconvietas"/>
      </w:pPr>
      <w:r>
        <w:t>Defensa en profundidad: Múltiples capas de seguridad</w:t>
      </w:r>
    </w:p>
    <w:p w14:paraId="3D1402F9" w14:textId="77777777" w:rsidR="00956C4B" w:rsidRDefault="00000000">
      <w:pPr>
        <w:pStyle w:val="Listaconvietas"/>
      </w:pPr>
      <w:r>
        <w:t>Principio de mínimo privilegio: Cada rol tiene solo permisos necesarios</w:t>
      </w:r>
    </w:p>
    <w:p w14:paraId="43C2D34A" w14:textId="77777777" w:rsidR="00956C4B" w:rsidRDefault="00000000">
      <w:pPr>
        <w:pStyle w:val="Listaconvietas"/>
      </w:pPr>
      <w:r>
        <w:t>Transparencia para aplicaciones: RLS funciona sin cambios en código</w:t>
      </w:r>
    </w:p>
    <w:p w14:paraId="243086A4" w14:textId="77777777" w:rsidR="00956C4B" w:rsidRDefault="00000000">
      <w:pPr>
        <w:pStyle w:val="Listaconvietas"/>
      </w:pPr>
      <w:r>
        <w:t>Cumplimiento normativo: Auditoría completa para GDPR y regulaciones</w:t>
      </w:r>
    </w:p>
    <w:p w14:paraId="74AA035D" w14:textId="77777777" w:rsidR="00956C4B" w:rsidRDefault="00000000">
      <w:pPr>
        <w:pStyle w:val="Listaconvietas"/>
      </w:pPr>
      <w:r>
        <w:t>Escalabilidad: Diseño preparado para crecimiento</w:t>
      </w:r>
    </w:p>
    <w:p w14:paraId="394FF30F" w14:textId="77777777" w:rsidR="00956C4B" w:rsidRDefault="00000000">
      <w:pPr>
        <w:pStyle w:val="Listaconvietas"/>
      </w:pPr>
      <w:r>
        <w:t>Mantenibilidad: Scripts documentados y reutilizables</w:t>
      </w:r>
    </w:p>
    <w:p w14:paraId="4B2C4C0F" w14:textId="77777777" w:rsidR="00956C4B" w:rsidRDefault="00000000">
      <w:pPr>
        <w:pStyle w:val="Ttulo2"/>
      </w:pPr>
      <w:r>
        <w:t>5.3 RLS Funcionando Correctamente</w:t>
      </w:r>
    </w:p>
    <w:p w14:paraId="7D6EAB78" w14:textId="77777777" w:rsidR="00956C4B" w:rsidRDefault="00000000">
      <w:r>
        <w:t>El sistema de Row-Level Security implementado garantiza la privacidad de datos mediante:</w:t>
      </w:r>
    </w:p>
    <w:p w14:paraId="19B51A80" w14:textId="77777777" w:rsidR="00956C4B" w:rsidRDefault="00000000">
      <w:pPr>
        <w:pStyle w:val="Listaconvietas"/>
      </w:pPr>
      <w:r>
        <w:t>Filtrado automático: SQL Server aplica filtros sin intervención de la aplicación</w:t>
      </w:r>
    </w:p>
    <w:p w14:paraId="53C6565F" w14:textId="77777777" w:rsidR="00956C4B" w:rsidRDefault="00000000">
      <w:pPr>
        <w:pStyle w:val="Listaconvietas"/>
      </w:pPr>
      <w:r>
        <w:t>Gestión de sesiones: sp_IniciarSesionAlumno establece contexto de seguridad</w:t>
      </w:r>
    </w:p>
    <w:p w14:paraId="7AEC6B5A" w14:textId="77777777" w:rsidR="00956C4B" w:rsidRDefault="00000000">
      <w:pPr>
        <w:pStyle w:val="Listaconvietas"/>
      </w:pPr>
      <w:r>
        <w:lastRenderedPageBreak/>
        <w:t>Función de predicado: fn_PredicadoAlumno evalúa permisos por fila</w:t>
      </w:r>
    </w:p>
    <w:p w14:paraId="5ADF4AAA" w14:textId="77777777" w:rsidR="00956C4B" w:rsidRDefault="00000000">
      <w:pPr>
        <w:pStyle w:val="Listaconvietas"/>
      </w:pPr>
      <w:r>
        <w:t>Políticas activas: RLS_Alumnos y RLS_Matriculas habilitadas</w:t>
      </w:r>
    </w:p>
    <w:p w14:paraId="4340360C" w14:textId="77777777" w:rsidR="00956C4B" w:rsidRDefault="00000000">
      <w:pPr>
        <w:pStyle w:val="Listaconvietas"/>
      </w:pPr>
      <w:r>
        <w:t>Excepciones controladas: Administradores (dbo) tienen acceso completo</w:t>
      </w:r>
    </w:p>
    <w:p w14:paraId="11663F7B" w14:textId="77777777" w:rsidR="00956C4B" w:rsidRDefault="00000000">
      <w:pPr>
        <w:pStyle w:val="Listaconvietas"/>
      </w:pPr>
      <w:r>
        <w:t>Sin impacto en rendimiento: Índices optimizados para consultas filtradas</w:t>
      </w:r>
    </w:p>
    <w:p w14:paraId="1A9E1259" w14:textId="77777777" w:rsidR="00956C4B" w:rsidRDefault="00956C4B"/>
    <w:p w14:paraId="3D32B0CE" w14:textId="77777777" w:rsidR="00956C4B" w:rsidRDefault="00000000">
      <w:r>
        <w:rPr>
          <w:b/>
        </w:rPr>
        <w:t>Casos de uso validados:</w:t>
      </w:r>
    </w:p>
    <w:p w14:paraId="5CB5ABD2" w14:textId="77777777" w:rsidR="00956C4B" w:rsidRDefault="00000000">
      <w:pPr>
        <w:pStyle w:val="Listaconvietas"/>
      </w:pPr>
      <w:r>
        <w:t>Un alumno inicia sesión y solo ve sus propios datos</w:t>
      </w:r>
    </w:p>
    <w:p w14:paraId="408D8117" w14:textId="77777777" w:rsidR="00956C4B" w:rsidRDefault="00000000">
      <w:pPr>
        <w:pStyle w:val="Listaconvietas"/>
      </w:pPr>
      <w:r>
        <w:t>Múltiples usuarios pueden estar conectados simultáneamente</w:t>
      </w:r>
    </w:p>
    <w:p w14:paraId="0F9E151E" w14:textId="77777777" w:rsidR="00956C4B" w:rsidRDefault="00000000">
      <w:pPr>
        <w:pStyle w:val="Listaconvietas"/>
      </w:pPr>
      <w:r>
        <w:t>Los administradores conservan acceso completo para gestión</w:t>
      </w:r>
    </w:p>
    <w:p w14:paraId="3E9CD77F" w14:textId="77777777" w:rsidR="00956C4B" w:rsidRDefault="00000000">
      <w:pPr>
        <w:pStyle w:val="Listaconvietas"/>
      </w:pPr>
      <w:r>
        <w:t>Las consultas son automáticamente filtradas sin modificar SQL</w:t>
      </w:r>
    </w:p>
    <w:p w14:paraId="2203F470" w14:textId="77777777" w:rsidR="00956C4B" w:rsidRDefault="00000000">
      <w:pPr>
        <w:pStyle w:val="Listaconvietas"/>
      </w:pPr>
      <w:r>
        <w:t>El sistema es transparente para aplicaciones existentes</w:t>
      </w:r>
    </w:p>
    <w:p w14:paraId="0CC5233D" w14:textId="77777777" w:rsidR="00956C4B" w:rsidRDefault="00000000">
      <w:pPr>
        <w:pStyle w:val="Ttulo2"/>
      </w:pPr>
      <w:r>
        <w:t>5.4 Auditoría Completa</w:t>
      </w:r>
    </w:p>
    <w:p w14:paraId="01E597A2" w14:textId="77777777" w:rsidR="00956C4B" w:rsidRDefault="00000000">
      <w:r>
        <w:t>El sistema de auditoría proporciona trazabilidad completa de todas las operaciones:</w:t>
      </w:r>
    </w:p>
    <w:p w14:paraId="5FF6C55E" w14:textId="77777777" w:rsidR="00956C4B" w:rsidRDefault="00000000">
      <w:pPr>
        <w:pStyle w:val="Listaconvietas"/>
      </w:pPr>
      <w:r>
        <w:t>Registro inmutable: Todas las acciones quedan registradas con timestamp</w:t>
      </w:r>
    </w:p>
    <w:p w14:paraId="18FE84BD" w14:textId="77777777" w:rsidR="00956C4B" w:rsidRDefault="00000000">
      <w:pPr>
        <w:pStyle w:val="Listaconvietas"/>
      </w:pPr>
      <w:r>
        <w:t>Información detallada: Usuario, acción, tabla, AlumnoID, fecha y hora</w:t>
      </w:r>
    </w:p>
    <w:p w14:paraId="77370C1E" w14:textId="77777777" w:rsidR="00956C4B" w:rsidRDefault="00000000">
      <w:pPr>
        <w:pStyle w:val="Listaconvietas"/>
      </w:pPr>
      <w:r>
        <w:t>Análisis forense: Permite investigar incidentes de seguridad</w:t>
      </w:r>
    </w:p>
    <w:p w14:paraId="15D8C35A" w14:textId="77777777" w:rsidR="00956C4B" w:rsidRDefault="00000000">
      <w:pPr>
        <w:pStyle w:val="Listaconvietas"/>
      </w:pPr>
      <w:r>
        <w:t>Cumplimiento normativo: Evidencia para auditorías externas</w:t>
      </w:r>
    </w:p>
    <w:p w14:paraId="37CB0F44" w14:textId="77777777" w:rsidR="00956C4B" w:rsidRDefault="00000000">
      <w:pPr>
        <w:pStyle w:val="Listaconvietas"/>
      </w:pPr>
      <w:r>
        <w:t>Detección de anomalías: Patrones inusuales de acceso</w:t>
      </w:r>
    </w:p>
    <w:p w14:paraId="041566B1" w14:textId="77777777" w:rsidR="00956C4B" w:rsidRDefault="00000000">
      <w:pPr>
        <w:pStyle w:val="Listaconvietas"/>
      </w:pPr>
      <w:r>
        <w:t>Reportes automáticos: Vistas consolidadas para análisis</w:t>
      </w:r>
    </w:p>
    <w:p w14:paraId="4411569D" w14:textId="77777777" w:rsidR="00956C4B" w:rsidRDefault="00000000">
      <w:pPr>
        <w:pStyle w:val="Ttulo2"/>
      </w:pPr>
      <w:r>
        <w:t>5.5 Lecciones Aprendidas</w:t>
      </w:r>
    </w:p>
    <w:p w14:paraId="6834955B" w14:textId="77777777" w:rsidR="00956C4B" w:rsidRDefault="00000000">
      <w:r>
        <w:t>Durante el desarrollo del proyecto, se adquirieron conocimientos valiosos:</w:t>
      </w:r>
    </w:p>
    <w:p w14:paraId="4452B979" w14:textId="77777777" w:rsidR="00956C4B" w:rsidRDefault="00000000">
      <w:pPr>
        <w:pStyle w:val="Listaconvietas"/>
      </w:pPr>
      <w:r>
        <w:t>Diferencias entre SQL Server local y Azure SQL Database en gestión de backups</w:t>
      </w:r>
    </w:p>
    <w:p w14:paraId="34A222A3" w14:textId="77777777" w:rsidR="00956C4B" w:rsidRDefault="00000000">
      <w:pPr>
        <w:pStyle w:val="Listaconvietas"/>
      </w:pPr>
      <w:r>
        <w:t>Importancia de scripts idempotentes para despliegues repetibles</w:t>
      </w:r>
    </w:p>
    <w:p w14:paraId="4B178C39" w14:textId="77777777" w:rsidR="00956C4B" w:rsidRDefault="00000000">
      <w:pPr>
        <w:pStyle w:val="Listaconvietas"/>
      </w:pPr>
      <w:r>
        <w:t>Row-Level Security requiere planificación cuidadosa de índices</w:t>
      </w:r>
    </w:p>
    <w:p w14:paraId="616B4BB5" w14:textId="77777777" w:rsidR="00956C4B" w:rsidRDefault="00000000">
      <w:pPr>
        <w:pStyle w:val="Listaconvietas"/>
      </w:pPr>
      <w:r>
        <w:t>La documentación "Por qué" facilita el mantenimiento futuro</w:t>
      </w:r>
    </w:p>
    <w:p w14:paraId="6C445942" w14:textId="77777777" w:rsidR="00956C4B" w:rsidRDefault="00000000">
      <w:pPr>
        <w:pStyle w:val="Listaconvietas"/>
      </w:pPr>
      <w:r>
        <w:t>Las dependencias entre objetos (constraints, RLS) complican operaciones DDL</w:t>
      </w:r>
    </w:p>
    <w:p w14:paraId="15213882" w14:textId="77777777" w:rsidR="00956C4B" w:rsidRDefault="00000000">
      <w:pPr>
        <w:pStyle w:val="Listaconvietas"/>
      </w:pPr>
      <w:r>
        <w:t>TRY...CATCH y transacciones son esenciales en operaciones críticas</w:t>
      </w:r>
    </w:p>
    <w:p w14:paraId="36818CB3" w14:textId="77777777" w:rsidR="00956C4B" w:rsidRDefault="00000000">
      <w:pPr>
        <w:pStyle w:val="Ttulo2"/>
      </w:pPr>
      <w:r>
        <w:t>5.6 Recomendaciones Futuras</w:t>
      </w:r>
    </w:p>
    <w:p w14:paraId="22FF6EB8" w14:textId="77777777" w:rsidR="00956C4B" w:rsidRDefault="00000000">
      <w:r>
        <w:t>Para mejorar aún más el sistema de seguridad, se recomiendan las siguientes acciones:</w:t>
      </w:r>
    </w:p>
    <w:p w14:paraId="3C474B75" w14:textId="77777777" w:rsidR="00956C4B" w:rsidRDefault="00000000">
      <w:pPr>
        <w:pStyle w:val="Listaconvietas"/>
      </w:pPr>
      <w:r>
        <w:t>Implementar alertas automáticas para eventos de seguridad críticos</w:t>
      </w:r>
    </w:p>
    <w:p w14:paraId="16268D57" w14:textId="77777777" w:rsidR="00956C4B" w:rsidRDefault="00000000">
      <w:pPr>
        <w:pStyle w:val="Listaconvietas"/>
      </w:pPr>
      <w:r>
        <w:t>Configurar replicación geográfica para alta disponibilidad (Azure)</w:t>
      </w:r>
    </w:p>
    <w:p w14:paraId="6009012B" w14:textId="77777777" w:rsidR="00956C4B" w:rsidRDefault="00000000">
      <w:pPr>
        <w:pStyle w:val="Listaconvietas"/>
      </w:pPr>
      <w:r>
        <w:t>Agregar encriptación de datos sensibles en reposo (TDE)</w:t>
      </w:r>
    </w:p>
    <w:p w14:paraId="547EC229" w14:textId="77777777" w:rsidR="00956C4B" w:rsidRDefault="00000000">
      <w:pPr>
        <w:pStyle w:val="Listaconvietas"/>
      </w:pPr>
      <w:r>
        <w:t>Implementar enmascaramiento dinámico de datos para campos específicos</w:t>
      </w:r>
    </w:p>
    <w:p w14:paraId="1DEB7C2F" w14:textId="77777777" w:rsidR="00956C4B" w:rsidRDefault="00000000">
      <w:pPr>
        <w:pStyle w:val="Listaconvietas"/>
      </w:pPr>
      <w:r>
        <w:t>Crear dashboards de monitoreo en tiempo real con Power BI</w:t>
      </w:r>
    </w:p>
    <w:p w14:paraId="6E07D004" w14:textId="77777777" w:rsidR="00956C4B" w:rsidRDefault="00000000">
      <w:pPr>
        <w:pStyle w:val="Listaconvietas"/>
      </w:pPr>
      <w:r>
        <w:lastRenderedPageBreak/>
        <w:t>Automatizar pruebas de penetración periódicas</w:t>
      </w:r>
    </w:p>
    <w:p w14:paraId="3CC42B74" w14:textId="77777777" w:rsidR="00956C4B" w:rsidRDefault="00000000">
      <w:pPr>
        <w:pStyle w:val="Listaconvietas"/>
      </w:pPr>
      <w:r>
        <w:t>Establecer rotación automática de contraseñas</w:t>
      </w:r>
    </w:p>
    <w:p w14:paraId="118F1708" w14:textId="255533F9" w:rsidR="00956C4B" w:rsidRDefault="00000000" w:rsidP="00586855">
      <w:pPr>
        <w:pStyle w:val="Listaconvietas"/>
      </w:pPr>
      <w:r>
        <w:t xml:space="preserve">Implementar autenticación multifactor (MFA) para </w:t>
      </w:r>
      <w:proofErr w:type="spellStart"/>
      <w:r>
        <w:t>administradores</w:t>
      </w:r>
      <w:proofErr w:type="spellEnd"/>
    </w:p>
    <w:p w14:paraId="39733AA4" w14:textId="77777777" w:rsidR="00956C4B" w:rsidRDefault="00000000">
      <w:pPr>
        <w:pStyle w:val="Ttulo1"/>
      </w:pPr>
      <w:r>
        <w:t>6. ANEXOS</w:t>
      </w:r>
    </w:p>
    <w:p w14:paraId="149D69EA" w14:textId="77777777" w:rsidR="00956C4B" w:rsidRDefault="00000000">
      <w:pPr>
        <w:pStyle w:val="Ttulo2"/>
      </w:pPr>
      <w:r>
        <w:t>6.1 Diccionario de Datos</w:t>
      </w:r>
    </w:p>
    <w:p w14:paraId="75F502A8" w14:textId="77777777" w:rsidR="00956C4B" w:rsidRDefault="00000000">
      <w:r>
        <w:rPr>
          <w:b/>
        </w:rPr>
        <w:t>Tablas del esquema Seguridad:</w:t>
      </w:r>
    </w:p>
    <w:p w14:paraId="5373E044" w14:textId="77777777" w:rsidR="00956C4B" w:rsidRDefault="00956C4B"/>
    <w:p w14:paraId="1F6F66A6" w14:textId="77777777" w:rsidR="00956C4B" w:rsidRDefault="00000000">
      <w:r>
        <w:rPr>
          <w:b/>
        </w:rPr>
        <w:t>Seguridad.AuditoriaAccesos</w:t>
      </w:r>
    </w:p>
    <w:tbl>
      <w:tblPr>
        <w:tblStyle w:val="Cuadrculaclara-nfasis1"/>
        <w:tblW w:w="0" w:type="auto"/>
        <w:tblLook w:val="04A0" w:firstRow="1" w:lastRow="0" w:firstColumn="1" w:lastColumn="0" w:noHBand="0" w:noVBand="1"/>
      </w:tblPr>
      <w:tblGrid>
        <w:gridCol w:w="2872"/>
        <w:gridCol w:w="2875"/>
        <w:gridCol w:w="2873"/>
      </w:tblGrid>
      <w:tr w:rsidR="00956C4B" w14:paraId="645C77FD" w14:textId="77777777" w:rsidTr="0095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C1AEE5" w14:textId="77777777" w:rsidR="00956C4B" w:rsidRDefault="00000000">
            <w:r>
              <w:t>Columna</w:t>
            </w:r>
          </w:p>
        </w:tc>
        <w:tc>
          <w:tcPr>
            <w:tcW w:w="2880" w:type="dxa"/>
          </w:tcPr>
          <w:p w14:paraId="145F50B3" w14:textId="77777777" w:rsidR="00956C4B" w:rsidRDefault="0000000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27A79DC6" w14:textId="77777777" w:rsidR="00956C4B"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956C4B" w14:paraId="2176605B"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4148E" w14:textId="77777777" w:rsidR="00956C4B" w:rsidRDefault="00000000">
            <w:r>
              <w:t>AuditoriaID</w:t>
            </w:r>
          </w:p>
        </w:tc>
        <w:tc>
          <w:tcPr>
            <w:tcW w:w="2880" w:type="dxa"/>
          </w:tcPr>
          <w:p w14:paraId="624557C9" w14:textId="77777777" w:rsidR="00956C4B" w:rsidRDefault="00000000">
            <w:pPr>
              <w:cnfStyle w:val="000000100000" w:firstRow="0" w:lastRow="0" w:firstColumn="0" w:lastColumn="0" w:oddVBand="0" w:evenVBand="0" w:oddHBand="1" w:evenHBand="0" w:firstRowFirstColumn="0" w:firstRowLastColumn="0" w:lastRowFirstColumn="0" w:lastRowLastColumn="0"/>
            </w:pPr>
            <w:r>
              <w:t>INT IDENTITY</w:t>
            </w:r>
          </w:p>
        </w:tc>
        <w:tc>
          <w:tcPr>
            <w:tcW w:w="2880" w:type="dxa"/>
          </w:tcPr>
          <w:p w14:paraId="1945AFCF" w14:textId="77777777" w:rsidR="00956C4B" w:rsidRDefault="00000000">
            <w:pPr>
              <w:cnfStyle w:val="000000100000" w:firstRow="0" w:lastRow="0" w:firstColumn="0" w:lastColumn="0" w:oddVBand="0" w:evenVBand="0" w:oddHBand="1" w:evenHBand="0" w:firstRowFirstColumn="0" w:firstRowLastColumn="0" w:lastRowFirstColumn="0" w:lastRowLastColumn="0"/>
            </w:pPr>
            <w:r>
              <w:t>Identificador único del registro</w:t>
            </w:r>
          </w:p>
        </w:tc>
      </w:tr>
      <w:tr w:rsidR="00956C4B" w14:paraId="33E2E3C8"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B59D3" w14:textId="77777777" w:rsidR="00956C4B" w:rsidRDefault="00000000">
            <w:r>
              <w:t>Usuario</w:t>
            </w:r>
          </w:p>
        </w:tc>
        <w:tc>
          <w:tcPr>
            <w:tcW w:w="2880" w:type="dxa"/>
          </w:tcPr>
          <w:p w14:paraId="2C91DA88" w14:textId="77777777" w:rsidR="00956C4B" w:rsidRDefault="00000000">
            <w:pPr>
              <w:cnfStyle w:val="000000010000" w:firstRow="0" w:lastRow="0" w:firstColumn="0" w:lastColumn="0" w:oddVBand="0" w:evenVBand="0" w:oddHBand="0" w:evenHBand="1" w:firstRowFirstColumn="0" w:firstRowLastColumn="0" w:lastRowFirstColumn="0" w:lastRowLastColumn="0"/>
            </w:pPr>
            <w:r>
              <w:t>NVARCHAR(128)</w:t>
            </w:r>
          </w:p>
        </w:tc>
        <w:tc>
          <w:tcPr>
            <w:tcW w:w="2880" w:type="dxa"/>
          </w:tcPr>
          <w:p w14:paraId="727955F1" w14:textId="77777777" w:rsidR="00956C4B" w:rsidRDefault="00000000">
            <w:pPr>
              <w:cnfStyle w:val="000000010000" w:firstRow="0" w:lastRow="0" w:firstColumn="0" w:lastColumn="0" w:oddVBand="0" w:evenVBand="0" w:oddHBand="0" w:evenHBand="1" w:firstRowFirstColumn="0" w:firstRowLastColumn="0" w:lastRowFirstColumn="0" w:lastRowLastColumn="0"/>
            </w:pPr>
            <w:r>
              <w:t>Usuario que ejecutó la acción</w:t>
            </w:r>
          </w:p>
        </w:tc>
      </w:tr>
      <w:tr w:rsidR="00956C4B" w14:paraId="52E364B4"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49326B" w14:textId="77777777" w:rsidR="00956C4B" w:rsidRDefault="00000000">
            <w:r>
              <w:t>Accion</w:t>
            </w:r>
          </w:p>
        </w:tc>
        <w:tc>
          <w:tcPr>
            <w:tcW w:w="2880" w:type="dxa"/>
          </w:tcPr>
          <w:p w14:paraId="6D2006A3" w14:textId="77777777" w:rsidR="00956C4B" w:rsidRDefault="00000000">
            <w:pPr>
              <w:cnfStyle w:val="000000100000" w:firstRow="0" w:lastRow="0" w:firstColumn="0" w:lastColumn="0" w:oddVBand="0" w:evenVBand="0" w:oddHBand="1" w:evenHBand="0" w:firstRowFirstColumn="0" w:firstRowLastColumn="0" w:lastRowFirstColumn="0" w:lastRowLastColumn="0"/>
            </w:pPr>
            <w:r>
              <w:t>NVARCHAR(50)</w:t>
            </w:r>
          </w:p>
        </w:tc>
        <w:tc>
          <w:tcPr>
            <w:tcW w:w="2880" w:type="dxa"/>
          </w:tcPr>
          <w:p w14:paraId="00AB9E45" w14:textId="77777777" w:rsidR="00956C4B" w:rsidRDefault="00000000">
            <w:pPr>
              <w:cnfStyle w:val="000000100000" w:firstRow="0" w:lastRow="0" w:firstColumn="0" w:lastColumn="0" w:oddVBand="0" w:evenVBand="0" w:oddHBand="1" w:evenHBand="0" w:firstRowFirstColumn="0" w:firstRowLastColumn="0" w:lastRowFirstColumn="0" w:lastRowLastColumn="0"/>
            </w:pPr>
            <w:r>
              <w:t>Tipo de acción (LOGIN, LOGOUT, etc.)</w:t>
            </w:r>
          </w:p>
        </w:tc>
      </w:tr>
      <w:tr w:rsidR="00956C4B" w14:paraId="7DFB7A38"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B2A99" w14:textId="77777777" w:rsidR="00956C4B" w:rsidRDefault="00000000">
            <w:r>
              <w:t>Tabla</w:t>
            </w:r>
          </w:p>
        </w:tc>
        <w:tc>
          <w:tcPr>
            <w:tcW w:w="2880" w:type="dxa"/>
          </w:tcPr>
          <w:p w14:paraId="73BE39BF" w14:textId="77777777" w:rsidR="00956C4B" w:rsidRDefault="00000000">
            <w:pPr>
              <w:cnfStyle w:val="000000010000" w:firstRow="0" w:lastRow="0" w:firstColumn="0" w:lastColumn="0" w:oddVBand="0" w:evenVBand="0" w:oddHBand="0" w:evenHBand="1" w:firstRowFirstColumn="0" w:firstRowLastColumn="0" w:lastRowFirstColumn="0" w:lastRowLastColumn="0"/>
            </w:pPr>
            <w:r>
              <w:t>NVARCHAR(128)</w:t>
            </w:r>
          </w:p>
        </w:tc>
        <w:tc>
          <w:tcPr>
            <w:tcW w:w="2880" w:type="dxa"/>
          </w:tcPr>
          <w:p w14:paraId="63BA527D" w14:textId="77777777" w:rsidR="00956C4B" w:rsidRDefault="00000000">
            <w:pPr>
              <w:cnfStyle w:val="000000010000" w:firstRow="0" w:lastRow="0" w:firstColumn="0" w:lastColumn="0" w:oddVBand="0" w:evenVBand="0" w:oddHBand="0" w:evenHBand="1" w:firstRowFirstColumn="0" w:firstRowLastColumn="0" w:lastRowFirstColumn="0" w:lastRowLastColumn="0"/>
            </w:pPr>
            <w:r>
              <w:t>Tabla afectada por la acción</w:t>
            </w:r>
          </w:p>
        </w:tc>
      </w:tr>
      <w:tr w:rsidR="00956C4B" w14:paraId="549B8291"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CBD5E" w14:textId="77777777" w:rsidR="00956C4B" w:rsidRDefault="00000000">
            <w:r>
              <w:t>AlumnoID</w:t>
            </w:r>
          </w:p>
        </w:tc>
        <w:tc>
          <w:tcPr>
            <w:tcW w:w="2880" w:type="dxa"/>
          </w:tcPr>
          <w:p w14:paraId="39497EEA" w14:textId="77777777" w:rsidR="00956C4B" w:rsidRDefault="00000000">
            <w:pPr>
              <w:cnfStyle w:val="000000100000" w:firstRow="0" w:lastRow="0" w:firstColumn="0" w:lastColumn="0" w:oddVBand="0" w:evenVBand="0" w:oddHBand="1" w:evenHBand="0" w:firstRowFirstColumn="0" w:firstRowLastColumn="0" w:lastRowFirstColumn="0" w:lastRowLastColumn="0"/>
            </w:pPr>
            <w:r>
              <w:t>INT NULL</w:t>
            </w:r>
          </w:p>
        </w:tc>
        <w:tc>
          <w:tcPr>
            <w:tcW w:w="2880" w:type="dxa"/>
          </w:tcPr>
          <w:p w14:paraId="5396A096" w14:textId="77777777" w:rsidR="00956C4B" w:rsidRDefault="00000000">
            <w:pPr>
              <w:cnfStyle w:val="000000100000" w:firstRow="0" w:lastRow="0" w:firstColumn="0" w:lastColumn="0" w:oddVBand="0" w:evenVBand="0" w:oddHBand="1" w:evenHBand="0" w:firstRowFirstColumn="0" w:firstRowLastColumn="0" w:lastRowFirstColumn="0" w:lastRowLastColumn="0"/>
            </w:pPr>
            <w:r>
              <w:t>Alumno involucrado en la acción</w:t>
            </w:r>
          </w:p>
        </w:tc>
      </w:tr>
      <w:tr w:rsidR="00956C4B" w14:paraId="578F3312"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CD9FA" w14:textId="77777777" w:rsidR="00956C4B" w:rsidRDefault="00000000">
            <w:r>
              <w:t>FechaHora</w:t>
            </w:r>
          </w:p>
        </w:tc>
        <w:tc>
          <w:tcPr>
            <w:tcW w:w="2880" w:type="dxa"/>
          </w:tcPr>
          <w:p w14:paraId="55733BD6" w14:textId="77777777" w:rsidR="00956C4B" w:rsidRDefault="00000000">
            <w:pPr>
              <w:cnfStyle w:val="000000010000" w:firstRow="0" w:lastRow="0" w:firstColumn="0" w:lastColumn="0" w:oddVBand="0" w:evenVBand="0" w:oddHBand="0" w:evenHBand="1" w:firstRowFirstColumn="0" w:firstRowLastColumn="0" w:lastRowFirstColumn="0" w:lastRowLastColumn="0"/>
            </w:pPr>
            <w:r>
              <w:t>DATETIME2</w:t>
            </w:r>
          </w:p>
        </w:tc>
        <w:tc>
          <w:tcPr>
            <w:tcW w:w="2880" w:type="dxa"/>
          </w:tcPr>
          <w:p w14:paraId="40CB6FDC" w14:textId="77777777" w:rsidR="00956C4B" w:rsidRDefault="00000000">
            <w:pPr>
              <w:cnfStyle w:val="000000010000" w:firstRow="0" w:lastRow="0" w:firstColumn="0" w:lastColumn="0" w:oddVBand="0" w:evenVBand="0" w:oddHBand="0" w:evenHBand="1" w:firstRowFirstColumn="0" w:firstRowLastColumn="0" w:lastRowFirstColumn="0" w:lastRowLastColumn="0"/>
            </w:pPr>
            <w:r>
              <w:t>Timestamp de la acción</w:t>
            </w:r>
          </w:p>
        </w:tc>
      </w:tr>
      <w:tr w:rsidR="00956C4B" w14:paraId="67DC7660"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725D0" w14:textId="77777777" w:rsidR="00956C4B" w:rsidRDefault="00000000">
            <w:r>
              <w:t>IP</w:t>
            </w:r>
          </w:p>
        </w:tc>
        <w:tc>
          <w:tcPr>
            <w:tcW w:w="2880" w:type="dxa"/>
          </w:tcPr>
          <w:p w14:paraId="46626219" w14:textId="77777777" w:rsidR="00956C4B" w:rsidRDefault="00000000">
            <w:pPr>
              <w:cnfStyle w:val="000000100000" w:firstRow="0" w:lastRow="0" w:firstColumn="0" w:lastColumn="0" w:oddVBand="0" w:evenVBand="0" w:oddHBand="1" w:evenHBand="0" w:firstRowFirstColumn="0" w:firstRowLastColumn="0" w:lastRowFirstColumn="0" w:lastRowLastColumn="0"/>
            </w:pPr>
            <w:r>
              <w:t>NVARCHAR(45)</w:t>
            </w:r>
          </w:p>
        </w:tc>
        <w:tc>
          <w:tcPr>
            <w:tcW w:w="2880" w:type="dxa"/>
          </w:tcPr>
          <w:p w14:paraId="475A2223" w14:textId="77777777" w:rsidR="00956C4B" w:rsidRDefault="00000000">
            <w:pPr>
              <w:cnfStyle w:val="000000100000" w:firstRow="0" w:lastRow="0" w:firstColumn="0" w:lastColumn="0" w:oddVBand="0" w:evenVBand="0" w:oddHBand="1" w:evenHBand="0" w:firstRowFirstColumn="0" w:firstRowLastColumn="0" w:lastRowFirstColumn="0" w:lastRowLastColumn="0"/>
            </w:pPr>
            <w:r>
              <w:t>Dirección IP del cliente</w:t>
            </w:r>
          </w:p>
        </w:tc>
      </w:tr>
    </w:tbl>
    <w:p w14:paraId="0FB61CAA" w14:textId="77777777" w:rsidR="00956C4B" w:rsidRDefault="00956C4B"/>
    <w:p w14:paraId="58766CCA" w14:textId="77777777" w:rsidR="00956C4B" w:rsidRDefault="00000000">
      <w:r>
        <w:rPr>
          <w:b/>
        </w:rPr>
        <w:t>Seguridad.SesionAlumno</w:t>
      </w:r>
    </w:p>
    <w:tbl>
      <w:tblPr>
        <w:tblStyle w:val="Cuadrculaclara-nfasis1"/>
        <w:tblW w:w="0" w:type="auto"/>
        <w:tblLook w:val="04A0" w:firstRow="1" w:lastRow="0" w:firstColumn="1" w:lastColumn="0" w:noHBand="0" w:noVBand="1"/>
      </w:tblPr>
      <w:tblGrid>
        <w:gridCol w:w="2874"/>
        <w:gridCol w:w="2874"/>
        <w:gridCol w:w="2872"/>
      </w:tblGrid>
      <w:tr w:rsidR="00956C4B" w14:paraId="1E55DFFE" w14:textId="77777777" w:rsidTr="0095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3862B7" w14:textId="77777777" w:rsidR="00956C4B" w:rsidRDefault="00000000">
            <w:r>
              <w:t>Columna</w:t>
            </w:r>
          </w:p>
        </w:tc>
        <w:tc>
          <w:tcPr>
            <w:tcW w:w="2880" w:type="dxa"/>
          </w:tcPr>
          <w:p w14:paraId="582FDE72" w14:textId="77777777" w:rsidR="00956C4B" w:rsidRDefault="0000000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3F759EB2" w14:textId="77777777" w:rsidR="00956C4B"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956C4B" w14:paraId="0C55CC65"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7ED822" w14:textId="77777777" w:rsidR="00956C4B" w:rsidRDefault="00000000">
            <w:r>
              <w:t>SessionID</w:t>
            </w:r>
          </w:p>
        </w:tc>
        <w:tc>
          <w:tcPr>
            <w:tcW w:w="2880" w:type="dxa"/>
          </w:tcPr>
          <w:p w14:paraId="2036676C" w14:textId="77777777" w:rsidR="00956C4B" w:rsidRDefault="00000000">
            <w:pPr>
              <w:cnfStyle w:val="000000100000" w:firstRow="0" w:lastRow="0" w:firstColumn="0" w:lastColumn="0" w:oddVBand="0" w:evenVBand="0" w:oddHBand="1" w:evenHBand="0" w:firstRowFirstColumn="0" w:firstRowLastColumn="0" w:lastRowFirstColumn="0" w:lastRowLastColumn="0"/>
            </w:pPr>
            <w:r>
              <w:t>INT IDENTITY</w:t>
            </w:r>
          </w:p>
        </w:tc>
        <w:tc>
          <w:tcPr>
            <w:tcW w:w="2880" w:type="dxa"/>
          </w:tcPr>
          <w:p w14:paraId="622A5042" w14:textId="77777777" w:rsidR="00956C4B" w:rsidRDefault="00000000">
            <w:pPr>
              <w:cnfStyle w:val="000000100000" w:firstRow="0" w:lastRow="0" w:firstColumn="0" w:lastColumn="0" w:oddVBand="0" w:evenVBand="0" w:oddHBand="1" w:evenHBand="0" w:firstRowFirstColumn="0" w:firstRowLastColumn="0" w:lastRowFirstColumn="0" w:lastRowLastColumn="0"/>
            </w:pPr>
            <w:r>
              <w:t>Identificador único de sesión</w:t>
            </w:r>
          </w:p>
        </w:tc>
      </w:tr>
      <w:tr w:rsidR="00956C4B" w14:paraId="74E07150"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8EFF0E" w14:textId="77777777" w:rsidR="00956C4B" w:rsidRDefault="00000000">
            <w:r>
              <w:t>Usuario</w:t>
            </w:r>
          </w:p>
        </w:tc>
        <w:tc>
          <w:tcPr>
            <w:tcW w:w="2880" w:type="dxa"/>
          </w:tcPr>
          <w:p w14:paraId="52DB970C" w14:textId="77777777" w:rsidR="00956C4B" w:rsidRDefault="00000000">
            <w:pPr>
              <w:cnfStyle w:val="000000010000" w:firstRow="0" w:lastRow="0" w:firstColumn="0" w:lastColumn="0" w:oddVBand="0" w:evenVBand="0" w:oddHBand="0" w:evenHBand="1" w:firstRowFirstColumn="0" w:firstRowLastColumn="0" w:lastRowFirstColumn="0" w:lastRowLastColumn="0"/>
            </w:pPr>
            <w:r>
              <w:t>NVARCHAR(128)</w:t>
            </w:r>
          </w:p>
        </w:tc>
        <w:tc>
          <w:tcPr>
            <w:tcW w:w="2880" w:type="dxa"/>
          </w:tcPr>
          <w:p w14:paraId="4D3E94D4" w14:textId="77777777" w:rsidR="00956C4B" w:rsidRDefault="00000000">
            <w:pPr>
              <w:cnfStyle w:val="000000010000" w:firstRow="0" w:lastRow="0" w:firstColumn="0" w:lastColumn="0" w:oddVBand="0" w:evenVBand="0" w:oddHBand="0" w:evenHBand="1" w:firstRowFirstColumn="0" w:firstRowLastColumn="0" w:lastRowFirstColumn="0" w:lastRowLastColumn="0"/>
            </w:pPr>
            <w:r>
              <w:t>Nombre de usuario</w:t>
            </w:r>
          </w:p>
        </w:tc>
      </w:tr>
      <w:tr w:rsidR="00956C4B" w14:paraId="11B3E8C0"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80445" w14:textId="77777777" w:rsidR="00956C4B" w:rsidRDefault="00000000">
            <w:r>
              <w:t>AlumnoID</w:t>
            </w:r>
          </w:p>
        </w:tc>
        <w:tc>
          <w:tcPr>
            <w:tcW w:w="2880" w:type="dxa"/>
          </w:tcPr>
          <w:p w14:paraId="6E78AECB" w14:textId="77777777" w:rsidR="00956C4B" w:rsidRDefault="00000000">
            <w:pPr>
              <w:cnfStyle w:val="000000100000" w:firstRow="0" w:lastRow="0" w:firstColumn="0" w:lastColumn="0" w:oddVBand="0" w:evenVBand="0" w:oddHBand="1" w:evenHBand="0" w:firstRowFirstColumn="0" w:firstRowLastColumn="0" w:lastRowFirstColumn="0" w:lastRowLastColumn="0"/>
            </w:pPr>
            <w:r>
              <w:t>INT</w:t>
            </w:r>
          </w:p>
        </w:tc>
        <w:tc>
          <w:tcPr>
            <w:tcW w:w="2880" w:type="dxa"/>
          </w:tcPr>
          <w:p w14:paraId="26D698E2" w14:textId="77777777" w:rsidR="00956C4B" w:rsidRDefault="00000000">
            <w:pPr>
              <w:cnfStyle w:val="000000100000" w:firstRow="0" w:lastRow="0" w:firstColumn="0" w:lastColumn="0" w:oddVBand="0" w:evenVBand="0" w:oddHBand="1" w:evenHBand="0" w:firstRowFirstColumn="0" w:firstRowLastColumn="0" w:lastRowFirstColumn="0" w:lastRowLastColumn="0"/>
            </w:pPr>
            <w:r>
              <w:t>ID del alumno asociado</w:t>
            </w:r>
          </w:p>
        </w:tc>
      </w:tr>
      <w:tr w:rsidR="00956C4B" w14:paraId="0C146608"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F4CEA3" w14:textId="77777777" w:rsidR="00956C4B" w:rsidRDefault="00000000">
            <w:r>
              <w:t>FechaInicio</w:t>
            </w:r>
          </w:p>
        </w:tc>
        <w:tc>
          <w:tcPr>
            <w:tcW w:w="2880" w:type="dxa"/>
          </w:tcPr>
          <w:p w14:paraId="73A82897" w14:textId="77777777" w:rsidR="00956C4B" w:rsidRDefault="00000000">
            <w:pPr>
              <w:cnfStyle w:val="000000010000" w:firstRow="0" w:lastRow="0" w:firstColumn="0" w:lastColumn="0" w:oddVBand="0" w:evenVBand="0" w:oddHBand="0" w:evenHBand="1" w:firstRowFirstColumn="0" w:firstRowLastColumn="0" w:lastRowFirstColumn="0" w:lastRowLastColumn="0"/>
            </w:pPr>
            <w:r>
              <w:t>DATETIME2</w:t>
            </w:r>
          </w:p>
        </w:tc>
        <w:tc>
          <w:tcPr>
            <w:tcW w:w="2880" w:type="dxa"/>
          </w:tcPr>
          <w:p w14:paraId="152A1FD8" w14:textId="77777777" w:rsidR="00956C4B" w:rsidRDefault="00000000">
            <w:pPr>
              <w:cnfStyle w:val="000000010000" w:firstRow="0" w:lastRow="0" w:firstColumn="0" w:lastColumn="0" w:oddVBand="0" w:evenVBand="0" w:oddHBand="0" w:evenHBand="1" w:firstRowFirstColumn="0" w:firstRowLastColumn="0" w:lastRowFirstColumn="0" w:lastRowLastColumn="0"/>
            </w:pPr>
            <w:r>
              <w:t>Inicio de sesión</w:t>
            </w:r>
          </w:p>
        </w:tc>
      </w:tr>
      <w:tr w:rsidR="00956C4B" w14:paraId="599AD666" w14:textId="77777777" w:rsidTr="0095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9AFC1A" w14:textId="77777777" w:rsidR="00956C4B" w:rsidRDefault="00000000">
            <w:r>
              <w:t>FechaExpiracion</w:t>
            </w:r>
          </w:p>
        </w:tc>
        <w:tc>
          <w:tcPr>
            <w:tcW w:w="2880" w:type="dxa"/>
          </w:tcPr>
          <w:p w14:paraId="25C637F4" w14:textId="77777777" w:rsidR="00956C4B" w:rsidRDefault="00000000">
            <w:pPr>
              <w:cnfStyle w:val="000000100000" w:firstRow="0" w:lastRow="0" w:firstColumn="0" w:lastColumn="0" w:oddVBand="0" w:evenVBand="0" w:oddHBand="1" w:evenHBand="0" w:firstRowFirstColumn="0" w:firstRowLastColumn="0" w:lastRowFirstColumn="0" w:lastRowLastColumn="0"/>
            </w:pPr>
            <w:r>
              <w:t>DATETIME2</w:t>
            </w:r>
          </w:p>
        </w:tc>
        <w:tc>
          <w:tcPr>
            <w:tcW w:w="2880" w:type="dxa"/>
          </w:tcPr>
          <w:p w14:paraId="405D628F" w14:textId="77777777" w:rsidR="00956C4B" w:rsidRDefault="00000000">
            <w:pPr>
              <w:cnfStyle w:val="000000100000" w:firstRow="0" w:lastRow="0" w:firstColumn="0" w:lastColumn="0" w:oddVBand="0" w:evenVBand="0" w:oddHBand="1" w:evenHBand="0" w:firstRowFirstColumn="0" w:firstRowLastColumn="0" w:lastRowFirstColumn="0" w:lastRowLastColumn="0"/>
            </w:pPr>
            <w:r>
              <w:t>Expiración de sesión</w:t>
            </w:r>
          </w:p>
        </w:tc>
      </w:tr>
      <w:tr w:rsidR="00956C4B" w14:paraId="375F0A87" w14:textId="77777777" w:rsidTr="00956C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FE7B7" w14:textId="77777777" w:rsidR="00956C4B" w:rsidRDefault="00000000">
            <w:r>
              <w:t>Activa</w:t>
            </w:r>
          </w:p>
        </w:tc>
        <w:tc>
          <w:tcPr>
            <w:tcW w:w="2880" w:type="dxa"/>
          </w:tcPr>
          <w:p w14:paraId="77091717" w14:textId="77777777" w:rsidR="00956C4B" w:rsidRDefault="00000000">
            <w:pPr>
              <w:cnfStyle w:val="000000010000" w:firstRow="0" w:lastRow="0" w:firstColumn="0" w:lastColumn="0" w:oddVBand="0" w:evenVBand="0" w:oddHBand="0" w:evenHBand="1" w:firstRowFirstColumn="0" w:firstRowLastColumn="0" w:lastRowFirstColumn="0" w:lastRowLastColumn="0"/>
            </w:pPr>
            <w:r>
              <w:t>BIT</w:t>
            </w:r>
          </w:p>
        </w:tc>
        <w:tc>
          <w:tcPr>
            <w:tcW w:w="2880" w:type="dxa"/>
          </w:tcPr>
          <w:p w14:paraId="32C7D5BA" w14:textId="77777777" w:rsidR="00956C4B" w:rsidRDefault="00000000">
            <w:pPr>
              <w:cnfStyle w:val="000000010000" w:firstRow="0" w:lastRow="0" w:firstColumn="0" w:lastColumn="0" w:oddVBand="0" w:evenVBand="0" w:oddHBand="0" w:evenHBand="1" w:firstRowFirstColumn="0" w:firstRowLastColumn="0" w:lastRowFirstColumn="0" w:lastRowLastColumn="0"/>
            </w:pPr>
            <w:r>
              <w:t>Indica si la sesión está activa</w:t>
            </w:r>
          </w:p>
        </w:tc>
      </w:tr>
    </w:tbl>
    <w:p w14:paraId="54239B3C" w14:textId="77777777" w:rsidR="00956C4B" w:rsidRDefault="00000000">
      <w:pPr>
        <w:pStyle w:val="Ttulo2"/>
      </w:pPr>
      <w:r>
        <w:t>6.2 Comandos Útiles</w:t>
      </w:r>
    </w:p>
    <w:p w14:paraId="75071D7E" w14:textId="77777777" w:rsidR="00956C4B" w:rsidRDefault="00000000">
      <w:r>
        <w:rPr>
          <w:b/>
        </w:rPr>
        <w:t>Consultas administrativas comunes:</w:t>
      </w:r>
    </w:p>
    <w:p w14:paraId="2D035CAA" w14:textId="77777777" w:rsidR="00956C4B" w:rsidRDefault="00956C4B"/>
    <w:p w14:paraId="7506C331" w14:textId="77777777" w:rsidR="00956C4B" w:rsidRDefault="00000000">
      <w:r>
        <w:t>Ver políticas RLS activas:</w:t>
      </w:r>
    </w:p>
    <w:p w14:paraId="1F7B1C0C" w14:textId="77777777" w:rsidR="00956C4B" w:rsidRDefault="00000000">
      <w:pPr>
        <w:pStyle w:val="Citadestacada"/>
      </w:pPr>
      <w:r>
        <w:t>SELECT name, is_enabled FROM sys.security_policies;</w:t>
      </w:r>
    </w:p>
    <w:p w14:paraId="50EFCBE7" w14:textId="77777777" w:rsidR="00956C4B" w:rsidRDefault="00956C4B"/>
    <w:p w14:paraId="1A6E4B11" w14:textId="77777777" w:rsidR="00956C4B" w:rsidRDefault="00000000">
      <w:r>
        <w:t>Ver sesiones activas:</w:t>
      </w:r>
    </w:p>
    <w:p w14:paraId="14427F1B" w14:textId="77777777" w:rsidR="00956C4B" w:rsidRDefault="00000000">
      <w:pPr>
        <w:pStyle w:val="Citadestacada"/>
      </w:pPr>
      <w:r>
        <w:t>SELECT * FROM Seguridad.vw_SesionesActivas;</w:t>
      </w:r>
    </w:p>
    <w:p w14:paraId="5612DD90" w14:textId="77777777" w:rsidR="00956C4B" w:rsidRDefault="00956C4B"/>
    <w:p w14:paraId="2CCAC457" w14:textId="77777777" w:rsidR="00956C4B" w:rsidRDefault="00000000">
      <w:r>
        <w:t>Ver últimos accesos:</w:t>
      </w:r>
    </w:p>
    <w:p w14:paraId="79DB0E13" w14:textId="77777777" w:rsidR="00956C4B" w:rsidRDefault="00000000">
      <w:pPr>
        <w:pStyle w:val="Citadestacada"/>
      </w:pPr>
      <w:r>
        <w:t>SELECT TOP 100 * FROM Seguridad.vw_UltimosAccesos;</w:t>
      </w:r>
    </w:p>
    <w:p w14:paraId="63B7F240" w14:textId="77777777" w:rsidR="00956C4B" w:rsidRDefault="00956C4B"/>
    <w:p w14:paraId="22D56B20" w14:textId="77777777" w:rsidR="00956C4B" w:rsidRDefault="00000000">
      <w:r>
        <w:t>Iniciar sesión de alumno:</w:t>
      </w:r>
    </w:p>
    <w:p w14:paraId="707B7759" w14:textId="77777777" w:rsidR="00956C4B" w:rsidRDefault="00000000">
      <w:pPr>
        <w:pStyle w:val="Citadestacada"/>
      </w:pPr>
      <w:r>
        <w:t xml:space="preserve">EXEC </w:t>
      </w:r>
      <w:proofErr w:type="spellStart"/>
      <w:r>
        <w:t>Seguridad.sp_IniciarSesionAlumno</w:t>
      </w:r>
      <w:proofErr w:type="spellEnd"/>
      <w:r>
        <w:t xml:space="preserve"> 'usuario@email.com', </w:t>
      </w:r>
      <w:proofErr w:type="gramStart"/>
      <w:r>
        <w:t>123;</w:t>
      </w:r>
      <w:proofErr w:type="gramEnd"/>
    </w:p>
    <w:p w14:paraId="301CB92C" w14:textId="77777777" w:rsidR="00586855" w:rsidRDefault="00586855" w:rsidP="00586855"/>
    <w:p w14:paraId="56279E32" w14:textId="77777777" w:rsidR="00586855" w:rsidRPr="00586855" w:rsidRDefault="00586855" w:rsidP="00586855"/>
    <w:p w14:paraId="4B9E9189" w14:textId="77777777" w:rsidR="00956C4B" w:rsidRDefault="00000000">
      <w:pPr>
        <w:pStyle w:val="Ttulo2"/>
      </w:pPr>
      <w:r>
        <w:t>6.3 Referencias</w:t>
      </w:r>
    </w:p>
    <w:p w14:paraId="1D420685" w14:textId="77777777" w:rsidR="00956C4B" w:rsidRDefault="00000000">
      <w:pPr>
        <w:pStyle w:val="Listaconvietas"/>
      </w:pPr>
      <w:r>
        <w:t>Microsoft SQL Server Documentation: https://docs.microsoft.com/sql/</w:t>
      </w:r>
    </w:p>
    <w:p w14:paraId="0900D651" w14:textId="77777777" w:rsidR="00956C4B" w:rsidRDefault="00000000">
      <w:pPr>
        <w:pStyle w:val="Listaconvietas"/>
      </w:pPr>
      <w:r>
        <w:t>Row-Level Security: https://docs.microsoft.com/sql/relational-databases/security/row-level-security</w:t>
      </w:r>
    </w:p>
    <w:p w14:paraId="002A852C" w14:textId="77777777" w:rsidR="00956C4B" w:rsidRDefault="00000000">
      <w:pPr>
        <w:pStyle w:val="Listaconvietas"/>
      </w:pPr>
      <w:r>
        <w:t>Azure SQL Database: https://docs.microsoft.com/azure/azure-sql/</w:t>
      </w:r>
    </w:p>
    <w:p w14:paraId="7A438EBF" w14:textId="77777777" w:rsidR="00956C4B" w:rsidRDefault="00000000">
      <w:pPr>
        <w:pStyle w:val="Listaconvietas"/>
      </w:pPr>
      <w:r>
        <w:t>SQL Server Security Best Practices: https://docs.microsoft.com/sql/relational-databases/security/</w:t>
      </w:r>
    </w:p>
    <w:p w14:paraId="0CC82436" w14:textId="77777777" w:rsidR="00956C4B" w:rsidRDefault="00000000">
      <w:pPr>
        <w:pStyle w:val="Listaconvietas"/>
      </w:pPr>
      <w:r>
        <w:t>Backup and Restore: https://docs.microsoft.com/sql/relational-databases/backup-restore/</w:t>
      </w:r>
    </w:p>
    <w:p w14:paraId="7521DFFD" w14:textId="77777777" w:rsidR="00956C4B" w:rsidRDefault="00956C4B"/>
    <w:p w14:paraId="2F9AEBD7" w14:textId="77777777" w:rsidR="00956C4B" w:rsidRDefault="00956C4B"/>
    <w:p w14:paraId="6556658E" w14:textId="77777777" w:rsidR="00956C4B" w:rsidRDefault="00956C4B"/>
    <w:p w14:paraId="3E82D93E" w14:textId="77777777" w:rsidR="00956C4B" w:rsidRDefault="00956C4B"/>
    <w:p w14:paraId="3CD50580" w14:textId="77777777" w:rsidR="00956C4B" w:rsidRDefault="00956C4B"/>
    <w:p w14:paraId="5340E181" w14:textId="77777777" w:rsidR="00956C4B" w:rsidRDefault="00956C4B"/>
    <w:p w14:paraId="7B18022D" w14:textId="77777777" w:rsidR="00956C4B" w:rsidRDefault="00956C4B"/>
    <w:sectPr w:rsidR="00956C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1192594">
    <w:abstractNumId w:val="8"/>
  </w:num>
  <w:num w:numId="2" w16cid:durableId="2146503603">
    <w:abstractNumId w:val="6"/>
  </w:num>
  <w:num w:numId="3" w16cid:durableId="1897354141">
    <w:abstractNumId w:val="5"/>
  </w:num>
  <w:num w:numId="4" w16cid:durableId="1593051916">
    <w:abstractNumId w:val="4"/>
  </w:num>
  <w:num w:numId="5" w16cid:durableId="1954165215">
    <w:abstractNumId w:val="7"/>
  </w:num>
  <w:num w:numId="6" w16cid:durableId="1941059461">
    <w:abstractNumId w:val="3"/>
  </w:num>
  <w:num w:numId="7" w16cid:durableId="280456881">
    <w:abstractNumId w:val="2"/>
  </w:num>
  <w:num w:numId="8" w16cid:durableId="434713432">
    <w:abstractNumId w:val="1"/>
  </w:num>
  <w:num w:numId="9" w16cid:durableId="985937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64B"/>
    <w:rsid w:val="0029639D"/>
    <w:rsid w:val="00326F90"/>
    <w:rsid w:val="00586855"/>
    <w:rsid w:val="00956C4B"/>
    <w:rsid w:val="00AA1D8D"/>
    <w:rsid w:val="00B47730"/>
    <w:rsid w:val="00CB0664"/>
    <w:rsid w:val="00F15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6F333"/>
  <w14:defaultImageDpi w14:val="300"/>
  <w15:docId w15:val="{CAF564CF-6F5C-4A18-8802-8AD07A89F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2262</Words>
  <Characters>15139</Characters>
  <Application>Microsoft Office Word</Application>
  <DocSecurity>0</DocSecurity>
  <Lines>488</Lines>
  <Paragraphs>414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2114837 - ALAN NATANIHEL RUANO CORVALAN</cp:lastModifiedBy>
  <cp:revision>2</cp:revision>
  <dcterms:created xsi:type="dcterms:W3CDTF">2025-11-02T05:45:00Z</dcterms:created>
  <dcterms:modified xsi:type="dcterms:W3CDTF">2025-11-02T05:45:00Z</dcterms:modified>
  <cp:category/>
</cp:coreProperties>
</file>